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72A39" w14:textId="77777777" w:rsidR="00287FE4" w:rsidRDefault="00000000" w:rsidP="003F1A17">
      <w:pPr>
        <w:pStyle w:val="Title"/>
        <w:pBdr>
          <w:bottom w:val="single" w:sz="8" w:space="4" w:color="00B050"/>
        </w:pBdr>
        <w:jc w:val="center"/>
        <w:rPr>
          <w:color w:val="0D0D0D" w:themeColor="text1" w:themeTint="F2"/>
          <w:lang w:val="es-CL"/>
        </w:rPr>
      </w:pPr>
      <w:r w:rsidRPr="00F82D95">
        <w:rPr>
          <w:color w:val="0D0D0D" w:themeColor="text1" w:themeTint="F2"/>
          <w:lang w:val="es-CL"/>
        </w:rPr>
        <w:t xml:space="preserve">Documentación Oficial del Proyecto: </w:t>
      </w:r>
      <w:proofErr w:type="spellStart"/>
      <w:r w:rsidRPr="00F82D95">
        <w:rPr>
          <w:color w:val="0D0D0D" w:themeColor="text1" w:themeTint="F2"/>
          <w:lang w:val="es-CL"/>
        </w:rPr>
        <w:t>MeetTennis</w:t>
      </w:r>
      <w:proofErr w:type="spellEnd"/>
    </w:p>
    <w:p w14:paraId="230C73AC" w14:textId="77777777" w:rsidR="00F82D95" w:rsidRDefault="00F82D95" w:rsidP="00F82D95">
      <w:pPr>
        <w:rPr>
          <w:lang w:val="es-CL"/>
        </w:rPr>
      </w:pPr>
    </w:p>
    <w:p w14:paraId="312DCAC6" w14:textId="77777777" w:rsidR="00F82D95" w:rsidRPr="00F82D95" w:rsidRDefault="00F82D95" w:rsidP="00F82D95">
      <w:pPr>
        <w:rPr>
          <w:lang w:val="es-CL"/>
        </w:rPr>
      </w:pPr>
    </w:p>
    <w:p w14:paraId="233BA62C" w14:textId="5DC139C8" w:rsidR="00287FE4" w:rsidRDefault="00000000">
      <w:pPr>
        <w:jc w:val="center"/>
        <w:rPr>
          <w:lang w:val="es-CL"/>
        </w:rPr>
      </w:pPr>
      <w:r w:rsidRPr="00F82D95">
        <w:rPr>
          <w:lang w:val="es-CL"/>
        </w:rPr>
        <w:t>Duoc UC, Maipú</w:t>
      </w:r>
      <w:r w:rsidRPr="00F82D95">
        <w:rPr>
          <w:lang w:val="es-CL"/>
        </w:rPr>
        <w:br/>
        <w:t>Ingeniería en Informática</w:t>
      </w:r>
      <w:r w:rsidRPr="00F82D95">
        <w:rPr>
          <w:lang w:val="es-CL"/>
        </w:rPr>
        <w:br/>
      </w:r>
    </w:p>
    <w:p w14:paraId="23CC74F6" w14:textId="77777777" w:rsidR="00F82D95" w:rsidRDefault="00F82D95">
      <w:pPr>
        <w:jc w:val="center"/>
        <w:rPr>
          <w:lang w:val="es-CL"/>
        </w:rPr>
      </w:pPr>
    </w:p>
    <w:p w14:paraId="721E041A" w14:textId="77777777" w:rsidR="00F82D95" w:rsidRDefault="00F82D95">
      <w:pPr>
        <w:jc w:val="center"/>
        <w:rPr>
          <w:lang w:val="es-CL"/>
        </w:rPr>
      </w:pPr>
    </w:p>
    <w:p w14:paraId="2EE91CC8" w14:textId="77777777" w:rsidR="00F82D95" w:rsidRPr="00F82D95" w:rsidRDefault="00F82D95">
      <w:pPr>
        <w:jc w:val="center"/>
        <w:rPr>
          <w:lang w:val="es-CL"/>
        </w:rPr>
      </w:pPr>
    </w:p>
    <w:p w14:paraId="4262BB2E" w14:textId="77777777" w:rsidR="00287FE4" w:rsidRPr="00F82D95" w:rsidRDefault="00000000">
      <w:pPr>
        <w:jc w:val="center"/>
        <w:rPr>
          <w:lang w:val="es-CL"/>
        </w:rPr>
      </w:pPr>
      <w:r w:rsidRPr="00F82D95">
        <w:rPr>
          <w:lang w:val="es-CL"/>
        </w:rPr>
        <w:t>Equipo de Desarrollo:</w:t>
      </w:r>
      <w:r w:rsidRPr="00F82D95">
        <w:rPr>
          <w:lang w:val="es-CL"/>
        </w:rPr>
        <w:br/>
        <w:t>Sebastián Toledo</w:t>
      </w:r>
      <w:r w:rsidRPr="00F82D95">
        <w:rPr>
          <w:lang w:val="es-CL"/>
        </w:rPr>
        <w:br/>
        <w:t>Felipe Sandoval</w:t>
      </w:r>
      <w:r w:rsidRPr="00F82D95">
        <w:rPr>
          <w:lang w:val="es-CL"/>
        </w:rPr>
        <w:br/>
        <w:t>Fabián Baeza</w:t>
      </w:r>
    </w:p>
    <w:p w14:paraId="7A656625" w14:textId="4ED7B3DC" w:rsidR="00287FE4" w:rsidRPr="00F82D95" w:rsidRDefault="00000000">
      <w:pPr>
        <w:rPr>
          <w:lang w:val="es-CL"/>
        </w:rPr>
      </w:pPr>
      <w:r w:rsidRPr="00F82D95">
        <w:rPr>
          <w:lang w:val="es-CL"/>
        </w:rPr>
        <w:br w:type="page"/>
      </w:r>
      <w:r>
        <w:fldChar w:fldCharType="begin"/>
      </w:r>
      <w:r w:rsidRPr="00F82D95">
        <w:rPr>
          <w:lang w:val="es-CL"/>
        </w:rPr>
        <w:instrText>TOC \o "1-3" \h \z \u</w:instrText>
      </w:r>
      <w:r>
        <w:fldChar w:fldCharType="separate"/>
      </w:r>
      <w:r>
        <w:fldChar w:fldCharType="end"/>
      </w:r>
    </w:p>
    <w:sdt>
      <w:sdtPr>
        <w:id w:val="903882172"/>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2BD99004" w14:textId="5A7D7B4F" w:rsidR="003F1A17" w:rsidRDefault="003F1A17">
          <w:pPr>
            <w:pStyle w:val="TOCHeading"/>
          </w:pPr>
          <w:r>
            <w:t>Table of Contents</w:t>
          </w:r>
        </w:p>
        <w:p w14:paraId="0C608526" w14:textId="686166F3" w:rsidR="003F1A17" w:rsidRDefault="003F1A17">
          <w:pPr>
            <w:pStyle w:val="TOC1"/>
            <w:tabs>
              <w:tab w:val="right" w:leader="dot" w:pos="8630"/>
            </w:tabs>
            <w:rPr>
              <w:noProof/>
              <w:kern w:val="2"/>
              <w:sz w:val="24"/>
              <w:szCs w:val="24"/>
              <w:lang w:val="es-CL" w:eastAsia="es-CL"/>
              <w14:ligatures w14:val="standardContextual"/>
            </w:rPr>
          </w:pPr>
          <w:r>
            <w:fldChar w:fldCharType="begin"/>
          </w:r>
          <w:r>
            <w:instrText xml:space="preserve"> TOC \o "1-3" \h \z \u </w:instrText>
          </w:r>
          <w:r>
            <w:fldChar w:fldCharType="separate"/>
          </w:r>
          <w:hyperlink w:anchor="_Toc242795470" w:history="1">
            <w:r w:rsidRPr="006105B5">
              <w:rPr>
                <w:rStyle w:val="Hyperlink"/>
                <w:noProof/>
                <w:lang w:val="es-CL"/>
              </w:rPr>
              <w:t>Índice de Contenidos</w:t>
            </w:r>
            <w:r>
              <w:rPr>
                <w:noProof/>
                <w:webHidden/>
              </w:rPr>
              <w:tab/>
            </w:r>
            <w:r>
              <w:rPr>
                <w:noProof/>
                <w:webHidden/>
              </w:rPr>
              <w:fldChar w:fldCharType="begin"/>
            </w:r>
            <w:r>
              <w:rPr>
                <w:noProof/>
                <w:webHidden/>
              </w:rPr>
              <w:instrText xml:space="preserve"> PAGEREF _Toc242795470 \h </w:instrText>
            </w:r>
            <w:r>
              <w:rPr>
                <w:noProof/>
                <w:webHidden/>
              </w:rPr>
            </w:r>
            <w:r>
              <w:rPr>
                <w:noProof/>
                <w:webHidden/>
              </w:rPr>
              <w:fldChar w:fldCharType="separate"/>
            </w:r>
            <w:r>
              <w:rPr>
                <w:noProof/>
                <w:webHidden/>
              </w:rPr>
              <w:t>2</w:t>
            </w:r>
            <w:r>
              <w:rPr>
                <w:noProof/>
                <w:webHidden/>
              </w:rPr>
              <w:fldChar w:fldCharType="end"/>
            </w:r>
          </w:hyperlink>
        </w:p>
        <w:p w14:paraId="6DE0C749" w14:textId="45D5980A" w:rsidR="003F1A17" w:rsidRDefault="003F1A17">
          <w:pPr>
            <w:pStyle w:val="TOC1"/>
            <w:tabs>
              <w:tab w:val="right" w:leader="dot" w:pos="8630"/>
            </w:tabs>
            <w:rPr>
              <w:noProof/>
              <w:kern w:val="2"/>
              <w:sz w:val="24"/>
              <w:szCs w:val="24"/>
              <w:lang w:val="es-CL" w:eastAsia="es-CL"/>
              <w14:ligatures w14:val="standardContextual"/>
            </w:rPr>
          </w:pPr>
          <w:hyperlink w:anchor="_Toc242795471" w:history="1">
            <w:r w:rsidRPr="006105B5">
              <w:rPr>
                <w:rStyle w:val="Hyperlink"/>
                <w:noProof/>
                <w:lang w:val="es-CL"/>
              </w:rPr>
              <w:t>1. Visión del Producto</w:t>
            </w:r>
            <w:r>
              <w:rPr>
                <w:noProof/>
                <w:webHidden/>
              </w:rPr>
              <w:tab/>
            </w:r>
            <w:r>
              <w:rPr>
                <w:noProof/>
                <w:webHidden/>
              </w:rPr>
              <w:fldChar w:fldCharType="begin"/>
            </w:r>
            <w:r>
              <w:rPr>
                <w:noProof/>
                <w:webHidden/>
              </w:rPr>
              <w:instrText xml:space="preserve"> PAGEREF _Toc242795471 \h </w:instrText>
            </w:r>
            <w:r>
              <w:rPr>
                <w:noProof/>
                <w:webHidden/>
              </w:rPr>
            </w:r>
            <w:r>
              <w:rPr>
                <w:noProof/>
                <w:webHidden/>
              </w:rPr>
              <w:fldChar w:fldCharType="separate"/>
            </w:r>
            <w:r>
              <w:rPr>
                <w:noProof/>
                <w:webHidden/>
              </w:rPr>
              <w:t>4</w:t>
            </w:r>
            <w:r>
              <w:rPr>
                <w:noProof/>
                <w:webHidden/>
              </w:rPr>
              <w:fldChar w:fldCharType="end"/>
            </w:r>
          </w:hyperlink>
        </w:p>
        <w:p w14:paraId="634A3C78" w14:textId="003DCC33" w:rsidR="003F1A17" w:rsidRDefault="003F1A17">
          <w:pPr>
            <w:pStyle w:val="TOC2"/>
            <w:tabs>
              <w:tab w:val="right" w:leader="dot" w:pos="8630"/>
            </w:tabs>
            <w:rPr>
              <w:noProof/>
              <w:kern w:val="2"/>
              <w:sz w:val="24"/>
              <w:szCs w:val="24"/>
              <w:lang w:val="es-CL" w:eastAsia="es-CL"/>
              <w14:ligatures w14:val="standardContextual"/>
            </w:rPr>
          </w:pPr>
          <w:hyperlink w:anchor="_Toc242795472" w:history="1">
            <w:r w:rsidRPr="006105B5">
              <w:rPr>
                <w:rStyle w:val="Hyperlink"/>
                <w:noProof/>
                <w:lang w:val="es-CL"/>
              </w:rPr>
              <w:t>1.1 Problema</w:t>
            </w:r>
            <w:r>
              <w:rPr>
                <w:noProof/>
                <w:webHidden/>
              </w:rPr>
              <w:tab/>
            </w:r>
            <w:r>
              <w:rPr>
                <w:noProof/>
                <w:webHidden/>
              </w:rPr>
              <w:fldChar w:fldCharType="begin"/>
            </w:r>
            <w:r>
              <w:rPr>
                <w:noProof/>
                <w:webHidden/>
              </w:rPr>
              <w:instrText xml:space="preserve"> PAGEREF _Toc242795472 \h </w:instrText>
            </w:r>
            <w:r>
              <w:rPr>
                <w:noProof/>
                <w:webHidden/>
              </w:rPr>
            </w:r>
            <w:r>
              <w:rPr>
                <w:noProof/>
                <w:webHidden/>
              </w:rPr>
              <w:fldChar w:fldCharType="separate"/>
            </w:r>
            <w:r>
              <w:rPr>
                <w:noProof/>
                <w:webHidden/>
              </w:rPr>
              <w:t>4</w:t>
            </w:r>
            <w:r>
              <w:rPr>
                <w:noProof/>
                <w:webHidden/>
              </w:rPr>
              <w:fldChar w:fldCharType="end"/>
            </w:r>
          </w:hyperlink>
        </w:p>
        <w:p w14:paraId="31FEB8A9" w14:textId="7AB91B00" w:rsidR="003F1A17" w:rsidRDefault="003F1A17">
          <w:pPr>
            <w:pStyle w:val="TOC2"/>
            <w:tabs>
              <w:tab w:val="right" w:leader="dot" w:pos="8630"/>
            </w:tabs>
            <w:rPr>
              <w:noProof/>
              <w:kern w:val="2"/>
              <w:sz w:val="24"/>
              <w:szCs w:val="24"/>
              <w:lang w:val="es-CL" w:eastAsia="es-CL"/>
              <w14:ligatures w14:val="standardContextual"/>
            </w:rPr>
          </w:pPr>
          <w:hyperlink w:anchor="_Toc242795473" w:history="1">
            <w:r w:rsidRPr="006105B5">
              <w:rPr>
                <w:rStyle w:val="Hyperlink"/>
                <w:noProof/>
                <w:lang w:val="es-CL"/>
              </w:rPr>
              <w:t>1.2 Usuarios Objetivo</w:t>
            </w:r>
            <w:r>
              <w:rPr>
                <w:noProof/>
                <w:webHidden/>
              </w:rPr>
              <w:tab/>
            </w:r>
            <w:r>
              <w:rPr>
                <w:noProof/>
                <w:webHidden/>
              </w:rPr>
              <w:fldChar w:fldCharType="begin"/>
            </w:r>
            <w:r>
              <w:rPr>
                <w:noProof/>
                <w:webHidden/>
              </w:rPr>
              <w:instrText xml:space="preserve"> PAGEREF _Toc242795473 \h </w:instrText>
            </w:r>
            <w:r>
              <w:rPr>
                <w:noProof/>
                <w:webHidden/>
              </w:rPr>
            </w:r>
            <w:r>
              <w:rPr>
                <w:noProof/>
                <w:webHidden/>
              </w:rPr>
              <w:fldChar w:fldCharType="separate"/>
            </w:r>
            <w:r>
              <w:rPr>
                <w:noProof/>
                <w:webHidden/>
              </w:rPr>
              <w:t>4</w:t>
            </w:r>
            <w:r>
              <w:rPr>
                <w:noProof/>
                <w:webHidden/>
              </w:rPr>
              <w:fldChar w:fldCharType="end"/>
            </w:r>
          </w:hyperlink>
        </w:p>
        <w:p w14:paraId="13FF08E8" w14:textId="0338B07D" w:rsidR="003F1A17" w:rsidRDefault="003F1A17">
          <w:pPr>
            <w:pStyle w:val="TOC2"/>
            <w:tabs>
              <w:tab w:val="right" w:leader="dot" w:pos="8630"/>
            </w:tabs>
            <w:rPr>
              <w:noProof/>
              <w:kern w:val="2"/>
              <w:sz w:val="24"/>
              <w:szCs w:val="24"/>
              <w:lang w:val="es-CL" w:eastAsia="es-CL"/>
              <w14:ligatures w14:val="standardContextual"/>
            </w:rPr>
          </w:pPr>
          <w:hyperlink w:anchor="_Toc242795474" w:history="1">
            <w:r w:rsidRPr="006105B5">
              <w:rPr>
                <w:rStyle w:val="Hyperlink"/>
                <w:noProof/>
                <w:lang w:val="es-CL"/>
              </w:rPr>
              <w:t>1.3 Propuesta de Valor</w:t>
            </w:r>
            <w:r>
              <w:rPr>
                <w:noProof/>
                <w:webHidden/>
              </w:rPr>
              <w:tab/>
            </w:r>
            <w:r>
              <w:rPr>
                <w:noProof/>
                <w:webHidden/>
              </w:rPr>
              <w:fldChar w:fldCharType="begin"/>
            </w:r>
            <w:r>
              <w:rPr>
                <w:noProof/>
                <w:webHidden/>
              </w:rPr>
              <w:instrText xml:space="preserve"> PAGEREF _Toc242795474 \h </w:instrText>
            </w:r>
            <w:r>
              <w:rPr>
                <w:noProof/>
                <w:webHidden/>
              </w:rPr>
            </w:r>
            <w:r>
              <w:rPr>
                <w:noProof/>
                <w:webHidden/>
              </w:rPr>
              <w:fldChar w:fldCharType="separate"/>
            </w:r>
            <w:r>
              <w:rPr>
                <w:noProof/>
                <w:webHidden/>
              </w:rPr>
              <w:t>4</w:t>
            </w:r>
            <w:r>
              <w:rPr>
                <w:noProof/>
                <w:webHidden/>
              </w:rPr>
              <w:fldChar w:fldCharType="end"/>
            </w:r>
          </w:hyperlink>
        </w:p>
        <w:p w14:paraId="3A057A22" w14:textId="53FDBE01" w:rsidR="003F1A17" w:rsidRDefault="003F1A17">
          <w:pPr>
            <w:pStyle w:val="TOC1"/>
            <w:tabs>
              <w:tab w:val="right" w:leader="dot" w:pos="8630"/>
            </w:tabs>
            <w:rPr>
              <w:noProof/>
              <w:kern w:val="2"/>
              <w:sz w:val="24"/>
              <w:szCs w:val="24"/>
              <w:lang w:val="es-CL" w:eastAsia="es-CL"/>
              <w14:ligatures w14:val="standardContextual"/>
            </w:rPr>
          </w:pPr>
          <w:hyperlink w:anchor="_Toc242795475" w:history="1">
            <w:r w:rsidRPr="006105B5">
              <w:rPr>
                <w:rStyle w:val="Hyperlink"/>
                <w:noProof/>
                <w:lang w:val="es-CL"/>
              </w:rPr>
              <w:t>2. Innovación</w:t>
            </w:r>
            <w:r>
              <w:rPr>
                <w:noProof/>
                <w:webHidden/>
              </w:rPr>
              <w:tab/>
            </w:r>
            <w:r>
              <w:rPr>
                <w:noProof/>
                <w:webHidden/>
              </w:rPr>
              <w:fldChar w:fldCharType="begin"/>
            </w:r>
            <w:r>
              <w:rPr>
                <w:noProof/>
                <w:webHidden/>
              </w:rPr>
              <w:instrText xml:space="preserve"> PAGEREF _Toc242795475 \h </w:instrText>
            </w:r>
            <w:r>
              <w:rPr>
                <w:noProof/>
                <w:webHidden/>
              </w:rPr>
            </w:r>
            <w:r>
              <w:rPr>
                <w:noProof/>
                <w:webHidden/>
              </w:rPr>
              <w:fldChar w:fldCharType="separate"/>
            </w:r>
            <w:r>
              <w:rPr>
                <w:noProof/>
                <w:webHidden/>
              </w:rPr>
              <w:t>4</w:t>
            </w:r>
            <w:r>
              <w:rPr>
                <w:noProof/>
                <w:webHidden/>
              </w:rPr>
              <w:fldChar w:fldCharType="end"/>
            </w:r>
          </w:hyperlink>
        </w:p>
        <w:p w14:paraId="7F2B399F" w14:textId="6983E593" w:rsidR="003F1A17" w:rsidRDefault="003F1A17">
          <w:pPr>
            <w:pStyle w:val="TOC1"/>
            <w:tabs>
              <w:tab w:val="right" w:leader="dot" w:pos="8630"/>
            </w:tabs>
            <w:rPr>
              <w:noProof/>
              <w:kern w:val="2"/>
              <w:sz w:val="24"/>
              <w:szCs w:val="24"/>
              <w:lang w:val="es-CL" w:eastAsia="es-CL"/>
              <w14:ligatures w14:val="standardContextual"/>
            </w:rPr>
          </w:pPr>
          <w:hyperlink w:anchor="_Toc242795476" w:history="1">
            <w:r w:rsidRPr="006105B5">
              <w:rPr>
                <w:rStyle w:val="Hyperlink"/>
                <w:noProof/>
                <w:lang w:val="es-CL"/>
              </w:rPr>
              <w:t>3. Gestión Ágil</w:t>
            </w:r>
            <w:r>
              <w:rPr>
                <w:noProof/>
                <w:webHidden/>
              </w:rPr>
              <w:tab/>
            </w:r>
            <w:r>
              <w:rPr>
                <w:noProof/>
                <w:webHidden/>
              </w:rPr>
              <w:fldChar w:fldCharType="begin"/>
            </w:r>
            <w:r>
              <w:rPr>
                <w:noProof/>
                <w:webHidden/>
              </w:rPr>
              <w:instrText xml:space="preserve"> PAGEREF _Toc242795476 \h </w:instrText>
            </w:r>
            <w:r>
              <w:rPr>
                <w:noProof/>
                <w:webHidden/>
              </w:rPr>
            </w:r>
            <w:r>
              <w:rPr>
                <w:noProof/>
                <w:webHidden/>
              </w:rPr>
              <w:fldChar w:fldCharType="separate"/>
            </w:r>
            <w:r>
              <w:rPr>
                <w:noProof/>
                <w:webHidden/>
              </w:rPr>
              <w:t>5</w:t>
            </w:r>
            <w:r>
              <w:rPr>
                <w:noProof/>
                <w:webHidden/>
              </w:rPr>
              <w:fldChar w:fldCharType="end"/>
            </w:r>
          </w:hyperlink>
        </w:p>
        <w:p w14:paraId="384E8FB5" w14:textId="394E949C" w:rsidR="003F1A17" w:rsidRDefault="003F1A17">
          <w:pPr>
            <w:pStyle w:val="TOC2"/>
            <w:tabs>
              <w:tab w:val="right" w:leader="dot" w:pos="8630"/>
            </w:tabs>
            <w:rPr>
              <w:noProof/>
              <w:kern w:val="2"/>
              <w:sz w:val="24"/>
              <w:szCs w:val="24"/>
              <w:lang w:val="es-CL" w:eastAsia="es-CL"/>
              <w14:ligatures w14:val="standardContextual"/>
            </w:rPr>
          </w:pPr>
          <w:hyperlink w:anchor="_Toc242795477" w:history="1">
            <w:r w:rsidRPr="006105B5">
              <w:rPr>
                <w:rStyle w:val="Hyperlink"/>
                <w:noProof/>
                <w:lang w:val="es-CL"/>
              </w:rPr>
              <w:t>3.1 Product Backlog Priorizado</w:t>
            </w:r>
            <w:r>
              <w:rPr>
                <w:noProof/>
                <w:webHidden/>
              </w:rPr>
              <w:tab/>
            </w:r>
            <w:r>
              <w:rPr>
                <w:noProof/>
                <w:webHidden/>
              </w:rPr>
              <w:fldChar w:fldCharType="begin"/>
            </w:r>
            <w:r>
              <w:rPr>
                <w:noProof/>
                <w:webHidden/>
              </w:rPr>
              <w:instrText xml:space="preserve"> PAGEREF _Toc242795477 \h </w:instrText>
            </w:r>
            <w:r>
              <w:rPr>
                <w:noProof/>
                <w:webHidden/>
              </w:rPr>
            </w:r>
            <w:r>
              <w:rPr>
                <w:noProof/>
                <w:webHidden/>
              </w:rPr>
              <w:fldChar w:fldCharType="separate"/>
            </w:r>
            <w:r>
              <w:rPr>
                <w:noProof/>
                <w:webHidden/>
              </w:rPr>
              <w:t>5</w:t>
            </w:r>
            <w:r>
              <w:rPr>
                <w:noProof/>
                <w:webHidden/>
              </w:rPr>
              <w:fldChar w:fldCharType="end"/>
            </w:r>
          </w:hyperlink>
        </w:p>
        <w:p w14:paraId="38EBF1D7" w14:textId="4249A263" w:rsidR="003F1A17" w:rsidRDefault="003F1A17">
          <w:pPr>
            <w:pStyle w:val="TOC2"/>
            <w:tabs>
              <w:tab w:val="right" w:leader="dot" w:pos="8630"/>
            </w:tabs>
            <w:rPr>
              <w:noProof/>
              <w:kern w:val="2"/>
              <w:sz w:val="24"/>
              <w:szCs w:val="24"/>
              <w:lang w:val="es-CL" w:eastAsia="es-CL"/>
              <w14:ligatures w14:val="standardContextual"/>
            </w:rPr>
          </w:pPr>
          <w:hyperlink w:anchor="_Toc242795478" w:history="1">
            <w:r w:rsidRPr="006105B5">
              <w:rPr>
                <w:rStyle w:val="Hyperlink"/>
                <w:noProof/>
                <w:lang w:val="es-CL"/>
              </w:rPr>
              <w:t>3.2 Sprint Backlogs</w:t>
            </w:r>
            <w:r>
              <w:rPr>
                <w:noProof/>
                <w:webHidden/>
              </w:rPr>
              <w:tab/>
            </w:r>
            <w:r>
              <w:rPr>
                <w:noProof/>
                <w:webHidden/>
              </w:rPr>
              <w:fldChar w:fldCharType="begin"/>
            </w:r>
            <w:r>
              <w:rPr>
                <w:noProof/>
                <w:webHidden/>
              </w:rPr>
              <w:instrText xml:space="preserve"> PAGEREF _Toc242795478 \h </w:instrText>
            </w:r>
            <w:r>
              <w:rPr>
                <w:noProof/>
                <w:webHidden/>
              </w:rPr>
            </w:r>
            <w:r>
              <w:rPr>
                <w:noProof/>
                <w:webHidden/>
              </w:rPr>
              <w:fldChar w:fldCharType="separate"/>
            </w:r>
            <w:r>
              <w:rPr>
                <w:noProof/>
                <w:webHidden/>
              </w:rPr>
              <w:t>5</w:t>
            </w:r>
            <w:r>
              <w:rPr>
                <w:noProof/>
                <w:webHidden/>
              </w:rPr>
              <w:fldChar w:fldCharType="end"/>
            </w:r>
          </w:hyperlink>
        </w:p>
        <w:p w14:paraId="4EA98BD6" w14:textId="5778EBAE" w:rsidR="003F1A17" w:rsidRDefault="003F1A17">
          <w:pPr>
            <w:pStyle w:val="TOC2"/>
            <w:tabs>
              <w:tab w:val="right" w:leader="dot" w:pos="8630"/>
            </w:tabs>
            <w:rPr>
              <w:noProof/>
              <w:kern w:val="2"/>
              <w:sz w:val="24"/>
              <w:szCs w:val="24"/>
              <w:lang w:val="es-CL" w:eastAsia="es-CL"/>
              <w14:ligatures w14:val="standardContextual"/>
            </w:rPr>
          </w:pPr>
          <w:hyperlink w:anchor="_Toc242795479" w:history="1">
            <w:r w:rsidRPr="006105B5">
              <w:rPr>
                <w:rStyle w:val="Hyperlink"/>
                <w:noProof/>
                <w:lang w:val="es-CL"/>
              </w:rPr>
              <w:t>3.3 Definition of Done (DoD)</w:t>
            </w:r>
            <w:r>
              <w:rPr>
                <w:noProof/>
                <w:webHidden/>
              </w:rPr>
              <w:tab/>
            </w:r>
            <w:r>
              <w:rPr>
                <w:noProof/>
                <w:webHidden/>
              </w:rPr>
              <w:fldChar w:fldCharType="begin"/>
            </w:r>
            <w:r>
              <w:rPr>
                <w:noProof/>
                <w:webHidden/>
              </w:rPr>
              <w:instrText xml:space="preserve"> PAGEREF _Toc242795479 \h </w:instrText>
            </w:r>
            <w:r>
              <w:rPr>
                <w:noProof/>
                <w:webHidden/>
              </w:rPr>
            </w:r>
            <w:r>
              <w:rPr>
                <w:noProof/>
                <w:webHidden/>
              </w:rPr>
              <w:fldChar w:fldCharType="separate"/>
            </w:r>
            <w:r>
              <w:rPr>
                <w:noProof/>
                <w:webHidden/>
              </w:rPr>
              <w:t>5</w:t>
            </w:r>
            <w:r>
              <w:rPr>
                <w:noProof/>
                <w:webHidden/>
              </w:rPr>
              <w:fldChar w:fldCharType="end"/>
            </w:r>
          </w:hyperlink>
        </w:p>
        <w:p w14:paraId="59667C90" w14:textId="06CDAC0A" w:rsidR="003F1A17" w:rsidRDefault="003F1A17">
          <w:pPr>
            <w:pStyle w:val="TOC2"/>
            <w:tabs>
              <w:tab w:val="right" w:leader="dot" w:pos="8630"/>
            </w:tabs>
            <w:rPr>
              <w:noProof/>
              <w:kern w:val="2"/>
              <w:sz w:val="24"/>
              <w:szCs w:val="24"/>
              <w:lang w:val="es-CL" w:eastAsia="es-CL"/>
              <w14:ligatures w14:val="standardContextual"/>
            </w:rPr>
          </w:pPr>
          <w:hyperlink w:anchor="_Toc242795480" w:history="1">
            <w:r w:rsidRPr="006105B5">
              <w:rPr>
                <w:rStyle w:val="Hyperlink"/>
                <w:noProof/>
                <w:lang w:val="es-CL"/>
              </w:rPr>
              <w:t>3.4 Evidencia de Retrospectivas</w:t>
            </w:r>
            <w:r>
              <w:rPr>
                <w:noProof/>
                <w:webHidden/>
              </w:rPr>
              <w:tab/>
            </w:r>
            <w:r>
              <w:rPr>
                <w:noProof/>
                <w:webHidden/>
              </w:rPr>
              <w:fldChar w:fldCharType="begin"/>
            </w:r>
            <w:r>
              <w:rPr>
                <w:noProof/>
                <w:webHidden/>
              </w:rPr>
              <w:instrText xml:space="preserve"> PAGEREF _Toc242795480 \h </w:instrText>
            </w:r>
            <w:r>
              <w:rPr>
                <w:noProof/>
                <w:webHidden/>
              </w:rPr>
            </w:r>
            <w:r>
              <w:rPr>
                <w:noProof/>
                <w:webHidden/>
              </w:rPr>
              <w:fldChar w:fldCharType="separate"/>
            </w:r>
            <w:r>
              <w:rPr>
                <w:noProof/>
                <w:webHidden/>
              </w:rPr>
              <w:t>6</w:t>
            </w:r>
            <w:r>
              <w:rPr>
                <w:noProof/>
                <w:webHidden/>
              </w:rPr>
              <w:fldChar w:fldCharType="end"/>
            </w:r>
          </w:hyperlink>
        </w:p>
        <w:p w14:paraId="4BC588C3" w14:textId="0C49AD9C" w:rsidR="003F1A17" w:rsidRDefault="003F1A17">
          <w:pPr>
            <w:pStyle w:val="TOC1"/>
            <w:tabs>
              <w:tab w:val="right" w:leader="dot" w:pos="8630"/>
            </w:tabs>
            <w:rPr>
              <w:noProof/>
              <w:kern w:val="2"/>
              <w:sz w:val="24"/>
              <w:szCs w:val="24"/>
              <w:lang w:val="es-CL" w:eastAsia="es-CL"/>
              <w14:ligatures w14:val="standardContextual"/>
            </w:rPr>
          </w:pPr>
          <w:hyperlink w:anchor="_Toc242795481" w:history="1">
            <w:r w:rsidRPr="006105B5">
              <w:rPr>
                <w:rStyle w:val="Hyperlink"/>
                <w:noProof/>
                <w:lang w:val="es-CL"/>
              </w:rPr>
              <w:t>4. Documento de Diseño y Arquitectura</w:t>
            </w:r>
            <w:r>
              <w:rPr>
                <w:noProof/>
                <w:webHidden/>
              </w:rPr>
              <w:tab/>
            </w:r>
            <w:r>
              <w:rPr>
                <w:noProof/>
                <w:webHidden/>
              </w:rPr>
              <w:fldChar w:fldCharType="begin"/>
            </w:r>
            <w:r>
              <w:rPr>
                <w:noProof/>
                <w:webHidden/>
              </w:rPr>
              <w:instrText xml:space="preserve"> PAGEREF _Toc242795481 \h </w:instrText>
            </w:r>
            <w:r>
              <w:rPr>
                <w:noProof/>
                <w:webHidden/>
              </w:rPr>
            </w:r>
            <w:r>
              <w:rPr>
                <w:noProof/>
                <w:webHidden/>
              </w:rPr>
              <w:fldChar w:fldCharType="separate"/>
            </w:r>
            <w:r>
              <w:rPr>
                <w:noProof/>
                <w:webHidden/>
              </w:rPr>
              <w:t>7</w:t>
            </w:r>
            <w:r>
              <w:rPr>
                <w:noProof/>
                <w:webHidden/>
              </w:rPr>
              <w:fldChar w:fldCharType="end"/>
            </w:r>
          </w:hyperlink>
        </w:p>
        <w:p w14:paraId="741C829E" w14:textId="6F1C6375" w:rsidR="003F1A17" w:rsidRDefault="003F1A17">
          <w:pPr>
            <w:pStyle w:val="TOC2"/>
            <w:tabs>
              <w:tab w:val="right" w:leader="dot" w:pos="8630"/>
            </w:tabs>
            <w:rPr>
              <w:noProof/>
              <w:kern w:val="2"/>
              <w:sz w:val="24"/>
              <w:szCs w:val="24"/>
              <w:lang w:val="es-CL" w:eastAsia="es-CL"/>
              <w14:ligatures w14:val="standardContextual"/>
            </w:rPr>
          </w:pPr>
          <w:hyperlink w:anchor="_Toc242795482" w:history="1">
            <w:r w:rsidRPr="006105B5">
              <w:rPr>
                <w:rStyle w:val="Hyperlink"/>
                <w:noProof/>
                <w:lang w:val="es-CL"/>
              </w:rPr>
              <w:t>4.1 Arquitectura y Componentes</w:t>
            </w:r>
            <w:r>
              <w:rPr>
                <w:noProof/>
                <w:webHidden/>
              </w:rPr>
              <w:tab/>
            </w:r>
            <w:r>
              <w:rPr>
                <w:noProof/>
                <w:webHidden/>
              </w:rPr>
              <w:fldChar w:fldCharType="begin"/>
            </w:r>
            <w:r>
              <w:rPr>
                <w:noProof/>
                <w:webHidden/>
              </w:rPr>
              <w:instrText xml:space="preserve"> PAGEREF _Toc242795482 \h </w:instrText>
            </w:r>
            <w:r>
              <w:rPr>
                <w:noProof/>
                <w:webHidden/>
              </w:rPr>
            </w:r>
            <w:r>
              <w:rPr>
                <w:noProof/>
                <w:webHidden/>
              </w:rPr>
              <w:fldChar w:fldCharType="separate"/>
            </w:r>
            <w:r>
              <w:rPr>
                <w:noProof/>
                <w:webHidden/>
              </w:rPr>
              <w:t>7</w:t>
            </w:r>
            <w:r>
              <w:rPr>
                <w:noProof/>
                <w:webHidden/>
              </w:rPr>
              <w:fldChar w:fldCharType="end"/>
            </w:r>
          </w:hyperlink>
        </w:p>
        <w:p w14:paraId="04CBE92E" w14:textId="0B99AE03" w:rsidR="003F1A17" w:rsidRDefault="003F1A17">
          <w:pPr>
            <w:pStyle w:val="TOC2"/>
            <w:tabs>
              <w:tab w:val="right" w:leader="dot" w:pos="8630"/>
            </w:tabs>
            <w:rPr>
              <w:noProof/>
              <w:kern w:val="2"/>
              <w:sz w:val="24"/>
              <w:szCs w:val="24"/>
              <w:lang w:val="es-CL" w:eastAsia="es-CL"/>
              <w14:ligatures w14:val="standardContextual"/>
            </w:rPr>
          </w:pPr>
          <w:hyperlink w:anchor="_Toc242795483" w:history="1">
            <w:r w:rsidRPr="006105B5">
              <w:rPr>
                <w:rStyle w:val="Hyperlink"/>
                <w:noProof/>
                <w:lang w:val="es-CL"/>
              </w:rPr>
              <w:t>4.2 Diagrama de Arquitectura</w:t>
            </w:r>
            <w:r>
              <w:rPr>
                <w:noProof/>
                <w:webHidden/>
              </w:rPr>
              <w:tab/>
            </w:r>
            <w:r>
              <w:rPr>
                <w:noProof/>
                <w:webHidden/>
              </w:rPr>
              <w:fldChar w:fldCharType="begin"/>
            </w:r>
            <w:r>
              <w:rPr>
                <w:noProof/>
                <w:webHidden/>
              </w:rPr>
              <w:instrText xml:space="preserve"> PAGEREF _Toc242795483 \h </w:instrText>
            </w:r>
            <w:r>
              <w:rPr>
                <w:noProof/>
                <w:webHidden/>
              </w:rPr>
            </w:r>
            <w:r>
              <w:rPr>
                <w:noProof/>
                <w:webHidden/>
              </w:rPr>
              <w:fldChar w:fldCharType="separate"/>
            </w:r>
            <w:r>
              <w:rPr>
                <w:noProof/>
                <w:webHidden/>
              </w:rPr>
              <w:t>8</w:t>
            </w:r>
            <w:r>
              <w:rPr>
                <w:noProof/>
                <w:webHidden/>
              </w:rPr>
              <w:fldChar w:fldCharType="end"/>
            </w:r>
          </w:hyperlink>
        </w:p>
        <w:p w14:paraId="1DBD2DE7" w14:textId="4434694A" w:rsidR="003F1A17" w:rsidRDefault="003F1A17">
          <w:pPr>
            <w:pStyle w:val="TOC2"/>
            <w:tabs>
              <w:tab w:val="right" w:leader="dot" w:pos="8630"/>
            </w:tabs>
            <w:rPr>
              <w:noProof/>
              <w:kern w:val="2"/>
              <w:sz w:val="24"/>
              <w:szCs w:val="24"/>
              <w:lang w:val="es-CL" w:eastAsia="es-CL"/>
              <w14:ligatures w14:val="standardContextual"/>
            </w:rPr>
          </w:pPr>
          <w:hyperlink w:anchor="_Toc242795484" w:history="1">
            <w:r w:rsidRPr="006105B5">
              <w:rPr>
                <w:rStyle w:val="Hyperlink"/>
                <w:noProof/>
                <w:lang w:val="es-CL"/>
              </w:rPr>
              <w:t>4.3 Comunicación entre Servicios</w:t>
            </w:r>
            <w:r>
              <w:rPr>
                <w:noProof/>
                <w:webHidden/>
              </w:rPr>
              <w:tab/>
            </w:r>
            <w:r>
              <w:rPr>
                <w:noProof/>
                <w:webHidden/>
              </w:rPr>
              <w:fldChar w:fldCharType="begin"/>
            </w:r>
            <w:r>
              <w:rPr>
                <w:noProof/>
                <w:webHidden/>
              </w:rPr>
              <w:instrText xml:space="preserve"> PAGEREF _Toc242795484 \h </w:instrText>
            </w:r>
            <w:r>
              <w:rPr>
                <w:noProof/>
                <w:webHidden/>
              </w:rPr>
            </w:r>
            <w:r>
              <w:rPr>
                <w:noProof/>
                <w:webHidden/>
              </w:rPr>
              <w:fldChar w:fldCharType="separate"/>
            </w:r>
            <w:r>
              <w:rPr>
                <w:noProof/>
                <w:webHidden/>
              </w:rPr>
              <w:t>8</w:t>
            </w:r>
            <w:r>
              <w:rPr>
                <w:noProof/>
                <w:webHidden/>
              </w:rPr>
              <w:fldChar w:fldCharType="end"/>
            </w:r>
          </w:hyperlink>
        </w:p>
        <w:p w14:paraId="7D96C67D" w14:textId="167F47DF" w:rsidR="003F1A17" w:rsidRDefault="003F1A17">
          <w:pPr>
            <w:pStyle w:val="TOC2"/>
            <w:tabs>
              <w:tab w:val="right" w:leader="dot" w:pos="8630"/>
            </w:tabs>
            <w:rPr>
              <w:noProof/>
              <w:kern w:val="2"/>
              <w:sz w:val="24"/>
              <w:szCs w:val="24"/>
              <w:lang w:val="es-CL" w:eastAsia="es-CL"/>
              <w14:ligatures w14:val="standardContextual"/>
            </w:rPr>
          </w:pPr>
          <w:hyperlink w:anchor="_Toc242795485" w:history="1">
            <w:r w:rsidRPr="006105B5">
              <w:rPr>
                <w:rStyle w:val="Hyperlink"/>
                <w:noProof/>
                <w:lang w:val="es-CL"/>
              </w:rPr>
              <w:t>4.4 Modelo de Datos (ER)</w:t>
            </w:r>
            <w:r>
              <w:rPr>
                <w:noProof/>
                <w:webHidden/>
              </w:rPr>
              <w:tab/>
            </w:r>
            <w:r>
              <w:rPr>
                <w:noProof/>
                <w:webHidden/>
              </w:rPr>
              <w:fldChar w:fldCharType="begin"/>
            </w:r>
            <w:r>
              <w:rPr>
                <w:noProof/>
                <w:webHidden/>
              </w:rPr>
              <w:instrText xml:space="preserve"> PAGEREF _Toc242795485 \h </w:instrText>
            </w:r>
            <w:r>
              <w:rPr>
                <w:noProof/>
                <w:webHidden/>
              </w:rPr>
            </w:r>
            <w:r>
              <w:rPr>
                <w:noProof/>
                <w:webHidden/>
              </w:rPr>
              <w:fldChar w:fldCharType="separate"/>
            </w:r>
            <w:r>
              <w:rPr>
                <w:noProof/>
                <w:webHidden/>
              </w:rPr>
              <w:t>9</w:t>
            </w:r>
            <w:r>
              <w:rPr>
                <w:noProof/>
                <w:webHidden/>
              </w:rPr>
              <w:fldChar w:fldCharType="end"/>
            </w:r>
          </w:hyperlink>
        </w:p>
        <w:p w14:paraId="1C49A5DE" w14:textId="7176E67F" w:rsidR="003F1A17" w:rsidRDefault="003F1A17">
          <w:pPr>
            <w:pStyle w:val="TOC2"/>
            <w:tabs>
              <w:tab w:val="right" w:leader="dot" w:pos="8630"/>
            </w:tabs>
            <w:rPr>
              <w:noProof/>
              <w:kern w:val="2"/>
              <w:sz w:val="24"/>
              <w:szCs w:val="24"/>
              <w:lang w:val="es-CL" w:eastAsia="es-CL"/>
              <w14:ligatures w14:val="standardContextual"/>
            </w:rPr>
          </w:pPr>
          <w:hyperlink w:anchor="_Toc242795486" w:history="1">
            <w:r w:rsidRPr="006105B5">
              <w:rPr>
                <w:rStyle w:val="Hyperlink"/>
                <w:noProof/>
                <w:lang w:val="es-CL"/>
              </w:rPr>
              <w:t>4.5 Diagramas UML Mínimos</w:t>
            </w:r>
            <w:r>
              <w:rPr>
                <w:noProof/>
                <w:webHidden/>
              </w:rPr>
              <w:tab/>
            </w:r>
            <w:r>
              <w:rPr>
                <w:noProof/>
                <w:webHidden/>
              </w:rPr>
              <w:fldChar w:fldCharType="begin"/>
            </w:r>
            <w:r>
              <w:rPr>
                <w:noProof/>
                <w:webHidden/>
              </w:rPr>
              <w:instrText xml:space="preserve"> PAGEREF _Toc242795486 \h </w:instrText>
            </w:r>
            <w:r>
              <w:rPr>
                <w:noProof/>
                <w:webHidden/>
              </w:rPr>
            </w:r>
            <w:r>
              <w:rPr>
                <w:noProof/>
                <w:webHidden/>
              </w:rPr>
              <w:fldChar w:fldCharType="separate"/>
            </w:r>
            <w:r>
              <w:rPr>
                <w:noProof/>
                <w:webHidden/>
              </w:rPr>
              <w:t>10</w:t>
            </w:r>
            <w:r>
              <w:rPr>
                <w:noProof/>
                <w:webHidden/>
              </w:rPr>
              <w:fldChar w:fldCharType="end"/>
            </w:r>
          </w:hyperlink>
        </w:p>
        <w:p w14:paraId="506D043F" w14:textId="2DDC0786" w:rsidR="003F1A17" w:rsidRDefault="003F1A17">
          <w:pPr>
            <w:pStyle w:val="TOC3"/>
            <w:tabs>
              <w:tab w:val="right" w:leader="dot" w:pos="8630"/>
            </w:tabs>
            <w:rPr>
              <w:noProof/>
              <w:kern w:val="2"/>
              <w:sz w:val="24"/>
              <w:szCs w:val="24"/>
              <w:lang w:val="es-CL" w:eastAsia="es-CL"/>
              <w14:ligatures w14:val="standardContextual"/>
            </w:rPr>
          </w:pPr>
          <w:hyperlink w:anchor="_Toc242795487" w:history="1">
            <w:r w:rsidRPr="006105B5">
              <w:rPr>
                <w:rStyle w:val="Hyperlink"/>
                <w:noProof/>
                <w:lang w:val="es-CL"/>
              </w:rPr>
              <w:t>Casos de Uso</w:t>
            </w:r>
            <w:r>
              <w:rPr>
                <w:noProof/>
                <w:webHidden/>
              </w:rPr>
              <w:tab/>
            </w:r>
            <w:r>
              <w:rPr>
                <w:noProof/>
                <w:webHidden/>
              </w:rPr>
              <w:fldChar w:fldCharType="begin"/>
            </w:r>
            <w:r>
              <w:rPr>
                <w:noProof/>
                <w:webHidden/>
              </w:rPr>
              <w:instrText xml:space="preserve"> PAGEREF _Toc242795487 \h </w:instrText>
            </w:r>
            <w:r>
              <w:rPr>
                <w:noProof/>
                <w:webHidden/>
              </w:rPr>
            </w:r>
            <w:r>
              <w:rPr>
                <w:noProof/>
                <w:webHidden/>
              </w:rPr>
              <w:fldChar w:fldCharType="separate"/>
            </w:r>
            <w:r>
              <w:rPr>
                <w:noProof/>
                <w:webHidden/>
              </w:rPr>
              <w:t>10</w:t>
            </w:r>
            <w:r>
              <w:rPr>
                <w:noProof/>
                <w:webHidden/>
              </w:rPr>
              <w:fldChar w:fldCharType="end"/>
            </w:r>
          </w:hyperlink>
        </w:p>
        <w:p w14:paraId="0148D37C" w14:textId="05B3B0DB" w:rsidR="003F1A17" w:rsidRDefault="003F1A17">
          <w:pPr>
            <w:pStyle w:val="TOC3"/>
            <w:tabs>
              <w:tab w:val="right" w:leader="dot" w:pos="8630"/>
            </w:tabs>
            <w:rPr>
              <w:noProof/>
              <w:kern w:val="2"/>
              <w:sz w:val="24"/>
              <w:szCs w:val="24"/>
              <w:lang w:val="es-CL" w:eastAsia="es-CL"/>
              <w14:ligatures w14:val="standardContextual"/>
            </w:rPr>
          </w:pPr>
          <w:hyperlink w:anchor="_Toc242795488" w:history="1">
            <w:r w:rsidRPr="006105B5">
              <w:rPr>
                <w:rStyle w:val="Hyperlink"/>
                <w:noProof/>
                <w:lang w:val="es-CL"/>
              </w:rPr>
              <w:t>Secuencia de Funcionalidad Principal (Buscar Partido)</w:t>
            </w:r>
            <w:r>
              <w:rPr>
                <w:noProof/>
                <w:webHidden/>
              </w:rPr>
              <w:tab/>
            </w:r>
            <w:r>
              <w:rPr>
                <w:noProof/>
                <w:webHidden/>
              </w:rPr>
              <w:fldChar w:fldCharType="begin"/>
            </w:r>
            <w:r>
              <w:rPr>
                <w:noProof/>
                <w:webHidden/>
              </w:rPr>
              <w:instrText xml:space="preserve"> PAGEREF _Toc242795488 \h </w:instrText>
            </w:r>
            <w:r>
              <w:rPr>
                <w:noProof/>
                <w:webHidden/>
              </w:rPr>
            </w:r>
            <w:r>
              <w:rPr>
                <w:noProof/>
                <w:webHidden/>
              </w:rPr>
              <w:fldChar w:fldCharType="separate"/>
            </w:r>
            <w:r>
              <w:rPr>
                <w:noProof/>
                <w:webHidden/>
              </w:rPr>
              <w:t>15</w:t>
            </w:r>
            <w:r>
              <w:rPr>
                <w:noProof/>
                <w:webHidden/>
              </w:rPr>
              <w:fldChar w:fldCharType="end"/>
            </w:r>
          </w:hyperlink>
        </w:p>
        <w:p w14:paraId="61E5F36B" w14:textId="2CCB496E" w:rsidR="003F1A17" w:rsidRDefault="003F1A17">
          <w:pPr>
            <w:pStyle w:val="TOC1"/>
            <w:tabs>
              <w:tab w:val="right" w:leader="dot" w:pos="8630"/>
            </w:tabs>
            <w:rPr>
              <w:noProof/>
              <w:kern w:val="2"/>
              <w:sz w:val="24"/>
              <w:szCs w:val="24"/>
              <w:lang w:val="es-CL" w:eastAsia="es-CL"/>
              <w14:ligatures w14:val="standardContextual"/>
            </w:rPr>
          </w:pPr>
          <w:hyperlink w:anchor="_Toc242795489" w:history="1">
            <w:r w:rsidRPr="006105B5">
              <w:rPr>
                <w:rStyle w:val="Hyperlink"/>
                <w:noProof/>
                <w:lang w:val="es-CL"/>
              </w:rPr>
              <w:t>5. Requisitos No Funcionales</w:t>
            </w:r>
            <w:r>
              <w:rPr>
                <w:noProof/>
                <w:webHidden/>
              </w:rPr>
              <w:tab/>
            </w:r>
            <w:r>
              <w:rPr>
                <w:noProof/>
                <w:webHidden/>
              </w:rPr>
              <w:fldChar w:fldCharType="begin"/>
            </w:r>
            <w:r>
              <w:rPr>
                <w:noProof/>
                <w:webHidden/>
              </w:rPr>
              <w:instrText xml:space="preserve"> PAGEREF _Toc242795489 \h </w:instrText>
            </w:r>
            <w:r>
              <w:rPr>
                <w:noProof/>
                <w:webHidden/>
              </w:rPr>
            </w:r>
            <w:r>
              <w:rPr>
                <w:noProof/>
                <w:webHidden/>
              </w:rPr>
              <w:fldChar w:fldCharType="separate"/>
            </w:r>
            <w:r>
              <w:rPr>
                <w:noProof/>
                <w:webHidden/>
              </w:rPr>
              <w:t>16</w:t>
            </w:r>
            <w:r>
              <w:rPr>
                <w:noProof/>
                <w:webHidden/>
              </w:rPr>
              <w:fldChar w:fldCharType="end"/>
            </w:r>
          </w:hyperlink>
        </w:p>
        <w:p w14:paraId="4DB832A1" w14:textId="03F61E8D" w:rsidR="003F1A17" w:rsidRDefault="003F1A17">
          <w:pPr>
            <w:pStyle w:val="TOC1"/>
            <w:tabs>
              <w:tab w:val="right" w:leader="dot" w:pos="8630"/>
            </w:tabs>
            <w:rPr>
              <w:noProof/>
              <w:kern w:val="2"/>
              <w:sz w:val="24"/>
              <w:szCs w:val="24"/>
              <w:lang w:val="es-CL" w:eastAsia="es-CL"/>
              <w14:ligatures w14:val="standardContextual"/>
            </w:rPr>
          </w:pPr>
          <w:hyperlink w:anchor="_Toc242795490" w:history="1">
            <w:r w:rsidRPr="006105B5">
              <w:rPr>
                <w:rStyle w:val="Hyperlink"/>
                <w:noProof/>
                <w:lang w:val="es-CL"/>
              </w:rPr>
              <w:t>6. Diseño y Despliegue con Docker</w:t>
            </w:r>
            <w:r>
              <w:rPr>
                <w:noProof/>
                <w:webHidden/>
              </w:rPr>
              <w:tab/>
            </w:r>
            <w:r>
              <w:rPr>
                <w:noProof/>
                <w:webHidden/>
              </w:rPr>
              <w:fldChar w:fldCharType="begin"/>
            </w:r>
            <w:r>
              <w:rPr>
                <w:noProof/>
                <w:webHidden/>
              </w:rPr>
              <w:instrText xml:space="preserve"> PAGEREF _Toc242795490 \h </w:instrText>
            </w:r>
            <w:r>
              <w:rPr>
                <w:noProof/>
                <w:webHidden/>
              </w:rPr>
            </w:r>
            <w:r>
              <w:rPr>
                <w:noProof/>
                <w:webHidden/>
              </w:rPr>
              <w:fldChar w:fldCharType="separate"/>
            </w:r>
            <w:r>
              <w:rPr>
                <w:noProof/>
                <w:webHidden/>
              </w:rPr>
              <w:t>19</w:t>
            </w:r>
            <w:r>
              <w:rPr>
                <w:noProof/>
                <w:webHidden/>
              </w:rPr>
              <w:fldChar w:fldCharType="end"/>
            </w:r>
          </w:hyperlink>
        </w:p>
        <w:p w14:paraId="2E7B18DD" w14:textId="2BC953AB" w:rsidR="003F1A17" w:rsidRDefault="003F1A17">
          <w:pPr>
            <w:pStyle w:val="TOC1"/>
            <w:tabs>
              <w:tab w:val="right" w:leader="dot" w:pos="8630"/>
            </w:tabs>
            <w:rPr>
              <w:noProof/>
              <w:kern w:val="2"/>
              <w:sz w:val="24"/>
              <w:szCs w:val="24"/>
              <w:lang w:val="es-CL" w:eastAsia="es-CL"/>
              <w14:ligatures w14:val="standardContextual"/>
            </w:rPr>
          </w:pPr>
          <w:hyperlink w:anchor="_Toc242795491" w:history="1">
            <w:r w:rsidRPr="006105B5">
              <w:rPr>
                <w:rStyle w:val="Hyperlink"/>
                <w:noProof/>
                <w:lang w:val="es-CL"/>
              </w:rPr>
              <w:t>7. Plan de Pruebas y Aseguramiento de Calidad</w:t>
            </w:r>
            <w:r>
              <w:rPr>
                <w:noProof/>
                <w:webHidden/>
              </w:rPr>
              <w:tab/>
            </w:r>
            <w:r>
              <w:rPr>
                <w:noProof/>
                <w:webHidden/>
              </w:rPr>
              <w:fldChar w:fldCharType="begin"/>
            </w:r>
            <w:r>
              <w:rPr>
                <w:noProof/>
                <w:webHidden/>
              </w:rPr>
              <w:instrText xml:space="preserve"> PAGEREF _Toc242795491 \h </w:instrText>
            </w:r>
            <w:r>
              <w:rPr>
                <w:noProof/>
                <w:webHidden/>
              </w:rPr>
            </w:r>
            <w:r>
              <w:rPr>
                <w:noProof/>
                <w:webHidden/>
              </w:rPr>
              <w:fldChar w:fldCharType="separate"/>
            </w:r>
            <w:r>
              <w:rPr>
                <w:noProof/>
                <w:webHidden/>
              </w:rPr>
              <w:t>20</w:t>
            </w:r>
            <w:r>
              <w:rPr>
                <w:noProof/>
                <w:webHidden/>
              </w:rPr>
              <w:fldChar w:fldCharType="end"/>
            </w:r>
          </w:hyperlink>
        </w:p>
        <w:p w14:paraId="4375AFF9" w14:textId="1EC58BAE" w:rsidR="003F1A17" w:rsidRDefault="003F1A17">
          <w:pPr>
            <w:pStyle w:val="TOC2"/>
            <w:tabs>
              <w:tab w:val="right" w:leader="dot" w:pos="8630"/>
            </w:tabs>
            <w:rPr>
              <w:noProof/>
              <w:kern w:val="2"/>
              <w:sz w:val="24"/>
              <w:szCs w:val="24"/>
              <w:lang w:val="es-CL" w:eastAsia="es-CL"/>
              <w14:ligatures w14:val="standardContextual"/>
            </w:rPr>
          </w:pPr>
          <w:hyperlink w:anchor="_Toc242795492" w:history="1">
            <w:r w:rsidRPr="006105B5">
              <w:rPr>
                <w:rStyle w:val="Hyperlink"/>
                <w:noProof/>
                <w:lang w:val="es-CL"/>
              </w:rPr>
              <w:t>7.1 Pruebas Unitarias</w:t>
            </w:r>
            <w:r>
              <w:rPr>
                <w:noProof/>
                <w:webHidden/>
              </w:rPr>
              <w:tab/>
            </w:r>
            <w:r>
              <w:rPr>
                <w:noProof/>
                <w:webHidden/>
              </w:rPr>
              <w:fldChar w:fldCharType="begin"/>
            </w:r>
            <w:r>
              <w:rPr>
                <w:noProof/>
                <w:webHidden/>
              </w:rPr>
              <w:instrText xml:space="preserve"> PAGEREF _Toc242795492 \h </w:instrText>
            </w:r>
            <w:r>
              <w:rPr>
                <w:noProof/>
                <w:webHidden/>
              </w:rPr>
            </w:r>
            <w:r>
              <w:rPr>
                <w:noProof/>
                <w:webHidden/>
              </w:rPr>
              <w:fldChar w:fldCharType="separate"/>
            </w:r>
            <w:r>
              <w:rPr>
                <w:noProof/>
                <w:webHidden/>
              </w:rPr>
              <w:t>20</w:t>
            </w:r>
            <w:r>
              <w:rPr>
                <w:noProof/>
                <w:webHidden/>
              </w:rPr>
              <w:fldChar w:fldCharType="end"/>
            </w:r>
          </w:hyperlink>
        </w:p>
        <w:p w14:paraId="14ECCD8F" w14:textId="7079B5AD" w:rsidR="003F1A17" w:rsidRDefault="003F1A17">
          <w:pPr>
            <w:pStyle w:val="TOC2"/>
            <w:tabs>
              <w:tab w:val="right" w:leader="dot" w:pos="8630"/>
            </w:tabs>
            <w:rPr>
              <w:noProof/>
              <w:kern w:val="2"/>
              <w:sz w:val="24"/>
              <w:szCs w:val="24"/>
              <w:lang w:val="es-CL" w:eastAsia="es-CL"/>
              <w14:ligatures w14:val="standardContextual"/>
            </w:rPr>
          </w:pPr>
          <w:hyperlink w:anchor="_Toc242795493" w:history="1">
            <w:r w:rsidRPr="006105B5">
              <w:rPr>
                <w:rStyle w:val="Hyperlink"/>
                <w:noProof/>
                <w:lang w:val="es-CL"/>
              </w:rPr>
              <w:t>7.2 Pruebas de Integración</w:t>
            </w:r>
            <w:r>
              <w:rPr>
                <w:noProof/>
                <w:webHidden/>
              </w:rPr>
              <w:tab/>
            </w:r>
            <w:r>
              <w:rPr>
                <w:noProof/>
                <w:webHidden/>
              </w:rPr>
              <w:fldChar w:fldCharType="begin"/>
            </w:r>
            <w:r>
              <w:rPr>
                <w:noProof/>
                <w:webHidden/>
              </w:rPr>
              <w:instrText xml:space="preserve"> PAGEREF _Toc242795493 \h </w:instrText>
            </w:r>
            <w:r>
              <w:rPr>
                <w:noProof/>
                <w:webHidden/>
              </w:rPr>
            </w:r>
            <w:r>
              <w:rPr>
                <w:noProof/>
                <w:webHidden/>
              </w:rPr>
              <w:fldChar w:fldCharType="separate"/>
            </w:r>
            <w:r>
              <w:rPr>
                <w:noProof/>
                <w:webHidden/>
              </w:rPr>
              <w:t>21</w:t>
            </w:r>
            <w:r>
              <w:rPr>
                <w:noProof/>
                <w:webHidden/>
              </w:rPr>
              <w:fldChar w:fldCharType="end"/>
            </w:r>
          </w:hyperlink>
        </w:p>
        <w:p w14:paraId="5B96A237" w14:textId="703B6C63" w:rsidR="003F1A17" w:rsidRDefault="003F1A17">
          <w:pPr>
            <w:pStyle w:val="TOC2"/>
            <w:tabs>
              <w:tab w:val="right" w:leader="dot" w:pos="8630"/>
            </w:tabs>
            <w:rPr>
              <w:noProof/>
              <w:kern w:val="2"/>
              <w:sz w:val="24"/>
              <w:szCs w:val="24"/>
              <w:lang w:val="es-CL" w:eastAsia="es-CL"/>
              <w14:ligatures w14:val="standardContextual"/>
            </w:rPr>
          </w:pPr>
          <w:hyperlink w:anchor="_Toc242795494" w:history="1">
            <w:r w:rsidRPr="006105B5">
              <w:rPr>
                <w:rStyle w:val="Hyperlink"/>
                <w:noProof/>
                <w:lang w:val="es-CL"/>
              </w:rPr>
              <w:t>7.3 Pruebas de Rendimiento</w:t>
            </w:r>
            <w:r>
              <w:rPr>
                <w:noProof/>
                <w:webHidden/>
              </w:rPr>
              <w:tab/>
            </w:r>
            <w:r>
              <w:rPr>
                <w:noProof/>
                <w:webHidden/>
              </w:rPr>
              <w:fldChar w:fldCharType="begin"/>
            </w:r>
            <w:r>
              <w:rPr>
                <w:noProof/>
                <w:webHidden/>
              </w:rPr>
              <w:instrText xml:space="preserve"> PAGEREF _Toc242795494 \h </w:instrText>
            </w:r>
            <w:r>
              <w:rPr>
                <w:noProof/>
                <w:webHidden/>
              </w:rPr>
            </w:r>
            <w:r>
              <w:rPr>
                <w:noProof/>
                <w:webHidden/>
              </w:rPr>
              <w:fldChar w:fldCharType="separate"/>
            </w:r>
            <w:r>
              <w:rPr>
                <w:noProof/>
                <w:webHidden/>
              </w:rPr>
              <w:t>21</w:t>
            </w:r>
            <w:r>
              <w:rPr>
                <w:noProof/>
                <w:webHidden/>
              </w:rPr>
              <w:fldChar w:fldCharType="end"/>
            </w:r>
          </w:hyperlink>
        </w:p>
        <w:p w14:paraId="3CDA0BD2" w14:textId="253E457B" w:rsidR="003F1A17" w:rsidRDefault="003F1A17">
          <w:pPr>
            <w:pStyle w:val="TOC2"/>
            <w:tabs>
              <w:tab w:val="right" w:leader="dot" w:pos="8630"/>
            </w:tabs>
            <w:rPr>
              <w:noProof/>
              <w:kern w:val="2"/>
              <w:sz w:val="24"/>
              <w:szCs w:val="24"/>
              <w:lang w:val="es-CL" w:eastAsia="es-CL"/>
              <w14:ligatures w14:val="standardContextual"/>
            </w:rPr>
          </w:pPr>
          <w:hyperlink w:anchor="_Toc242795495" w:history="1">
            <w:r w:rsidRPr="006105B5">
              <w:rPr>
                <w:rStyle w:val="Hyperlink"/>
                <w:noProof/>
                <w:lang w:val="es-CL"/>
              </w:rPr>
              <w:t>7.4 Pruebas de Seguridad</w:t>
            </w:r>
            <w:r>
              <w:rPr>
                <w:noProof/>
                <w:webHidden/>
              </w:rPr>
              <w:tab/>
            </w:r>
            <w:r>
              <w:rPr>
                <w:noProof/>
                <w:webHidden/>
              </w:rPr>
              <w:fldChar w:fldCharType="begin"/>
            </w:r>
            <w:r>
              <w:rPr>
                <w:noProof/>
                <w:webHidden/>
              </w:rPr>
              <w:instrText xml:space="preserve"> PAGEREF _Toc242795495 \h </w:instrText>
            </w:r>
            <w:r>
              <w:rPr>
                <w:noProof/>
                <w:webHidden/>
              </w:rPr>
            </w:r>
            <w:r>
              <w:rPr>
                <w:noProof/>
                <w:webHidden/>
              </w:rPr>
              <w:fldChar w:fldCharType="separate"/>
            </w:r>
            <w:r>
              <w:rPr>
                <w:noProof/>
                <w:webHidden/>
              </w:rPr>
              <w:t>22</w:t>
            </w:r>
            <w:r>
              <w:rPr>
                <w:noProof/>
                <w:webHidden/>
              </w:rPr>
              <w:fldChar w:fldCharType="end"/>
            </w:r>
          </w:hyperlink>
        </w:p>
        <w:p w14:paraId="14044A16" w14:textId="46B39886" w:rsidR="003F1A17" w:rsidRDefault="003F1A17">
          <w:pPr>
            <w:pStyle w:val="TOC1"/>
            <w:tabs>
              <w:tab w:val="right" w:leader="dot" w:pos="8630"/>
            </w:tabs>
            <w:rPr>
              <w:noProof/>
              <w:kern w:val="2"/>
              <w:sz w:val="24"/>
              <w:szCs w:val="24"/>
              <w:lang w:val="es-CL" w:eastAsia="es-CL"/>
              <w14:ligatures w14:val="standardContextual"/>
            </w:rPr>
          </w:pPr>
          <w:hyperlink w:anchor="_Toc242795496" w:history="1">
            <w:r w:rsidRPr="006105B5">
              <w:rPr>
                <w:rStyle w:val="Hyperlink"/>
                <w:noProof/>
                <w:lang w:val="es-CL"/>
              </w:rPr>
              <w:t>8. Manual Técnico de Instalación y Ejecución</w:t>
            </w:r>
            <w:r>
              <w:rPr>
                <w:noProof/>
                <w:webHidden/>
              </w:rPr>
              <w:tab/>
            </w:r>
            <w:r>
              <w:rPr>
                <w:noProof/>
                <w:webHidden/>
              </w:rPr>
              <w:fldChar w:fldCharType="begin"/>
            </w:r>
            <w:r>
              <w:rPr>
                <w:noProof/>
                <w:webHidden/>
              </w:rPr>
              <w:instrText xml:space="preserve"> PAGEREF _Toc242795496 \h </w:instrText>
            </w:r>
            <w:r>
              <w:rPr>
                <w:noProof/>
                <w:webHidden/>
              </w:rPr>
            </w:r>
            <w:r>
              <w:rPr>
                <w:noProof/>
                <w:webHidden/>
              </w:rPr>
              <w:fldChar w:fldCharType="separate"/>
            </w:r>
            <w:r>
              <w:rPr>
                <w:noProof/>
                <w:webHidden/>
              </w:rPr>
              <w:t>22</w:t>
            </w:r>
            <w:r>
              <w:rPr>
                <w:noProof/>
                <w:webHidden/>
              </w:rPr>
              <w:fldChar w:fldCharType="end"/>
            </w:r>
          </w:hyperlink>
        </w:p>
        <w:p w14:paraId="5476B701" w14:textId="72EF1ECC" w:rsidR="003F1A17" w:rsidRDefault="003F1A17">
          <w:r>
            <w:rPr>
              <w:b/>
              <w:bCs/>
              <w:noProof/>
            </w:rPr>
            <w:fldChar w:fldCharType="end"/>
          </w:r>
        </w:p>
      </w:sdtContent>
    </w:sdt>
    <w:p w14:paraId="434C4B38" w14:textId="77777777" w:rsidR="00287FE4" w:rsidRPr="00F82D95" w:rsidRDefault="00000000">
      <w:pPr>
        <w:rPr>
          <w:lang w:val="es-CL"/>
        </w:rPr>
      </w:pPr>
      <w:r w:rsidRPr="00F82D95">
        <w:rPr>
          <w:lang w:val="es-CL"/>
        </w:rPr>
        <w:br w:type="page"/>
      </w:r>
    </w:p>
    <w:p w14:paraId="60EE8A25" w14:textId="77777777" w:rsidR="00287FE4" w:rsidRPr="00F82D95" w:rsidRDefault="00000000">
      <w:pPr>
        <w:pStyle w:val="Heading1"/>
        <w:rPr>
          <w:lang w:val="es-CL"/>
        </w:rPr>
      </w:pPr>
      <w:bookmarkStart w:id="0" w:name="_Toc242795471"/>
      <w:r w:rsidRPr="00F82D95">
        <w:rPr>
          <w:lang w:val="es-CL"/>
        </w:rPr>
        <w:lastRenderedPageBreak/>
        <w:t>1. Visión del Producto</w:t>
      </w:r>
      <w:bookmarkEnd w:id="0"/>
    </w:p>
    <w:p w14:paraId="3A368F60" w14:textId="77777777" w:rsidR="00287FE4" w:rsidRPr="00F82D95" w:rsidRDefault="00000000">
      <w:pPr>
        <w:pStyle w:val="Heading2"/>
        <w:rPr>
          <w:lang w:val="es-CL"/>
        </w:rPr>
      </w:pPr>
      <w:bookmarkStart w:id="1" w:name="_Toc242795472"/>
      <w:r w:rsidRPr="00F82D95">
        <w:rPr>
          <w:lang w:val="es-CL"/>
        </w:rPr>
        <w:t>1.1 Problema</w:t>
      </w:r>
      <w:bookmarkEnd w:id="1"/>
    </w:p>
    <w:p w14:paraId="5A2718DC" w14:textId="77777777" w:rsidR="00287FE4" w:rsidRPr="00F82D95" w:rsidRDefault="00000000">
      <w:pPr>
        <w:rPr>
          <w:lang w:val="es-CL"/>
        </w:rPr>
      </w:pPr>
      <w:r w:rsidRPr="00F82D95">
        <w:rPr>
          <w:lang w:val="es-CL"/>
        </w:rPr>
        <w:t xml:space="preserve">En el ecosistema del tenis </w:t>
      </w:r>
      <w:proofErr w:type="gramStart"/>
      <w:r w:rsidRPr="00F82D95">
        <w:rPr>
          <w:lang w:val="es-CL"/>
        </w:rPr>
        <w:t>amateur</w:t>
      </w:r>
      <w:proofErr w:type="gramEnd"/>
      <w:r w:rsidRPr="00F82D95">
        <w:rPr>
          <w:lang w:val="es-CL"/>
        </w:rPr>
        <w:t xml:space="preserve"> en Chile, los jugadores frecuentemente enfrentan dificultades para encontrar compañeros de práctica que coincidan con su nivel técnico y disponibilidad horaria. Además, la coordinación de canchas y el seguimiento del progreso personal suele realizarse de manera informal, lo que resta motivación y dificulta el crecimiento deportivo constante.</w:t>
      </w:r>
    </w:p>
    <w:p w14:paraId="28F19899" w14:textId="77777777" w:rsidR="00287FE4" w:rsidRPr="00F82D95" w:rsidRDefault="00000000">
      <w:pPr>
        <w:pStyle w:val="Heading2"/>
        <w:rPr>
          <w:lang w:val="es-CL"/>
        </w:rPr>
      </w:pPr>
      <w:bookmarkStart w:id="2" w:name="_Toc242795473"/>
      <w:r w:rsidRPr="00F82D95">
        <w:rPr>
          <w:lang w:val="es-CL"/>
        </w:rPr>
        <w:t>1.2 Usuarios Objetivo</w:t>
      </w:r>
      <w:bookmarkEnd w:id="2"/>
    </w:p>
    <w:p w14:paraId="5777F5E7" w14:textId="77777777" w:rsidR="00287FE4" w:rsidRPr="00F82D95" w:rsidRDefault="00000000">
      <w:pPr>
        <w:rPr>
          <w:lang w:val="es-CL"/>
        </w:rPr>
      </w:pPr>
      <w:r w:rsidRPr="00F82D95">
        <w:rPr>
          <w:lang w:val="es-CL"/>
        </w:rPr>
        <w:t xml:space="preserve">- Jugadores de tenis </w:t>
      </w:r>
      <w:proofErr w:type="gramStart"/>
      <w:r w:rsidRPr="00F82D95">
        <w:rPr>
          <w:lang w:val="es-CL"/>
        </w:rPr>
        <w:t>amateur</w:t>
      </w:r>
      <w:proofErr w:type="gramEnd"/>
      <w:r w:rsidRPr="00F82D95">
        <w:rPr>
          <w:lang w:val="es-CL"/>
        </w:rPr>
        <w:t xml:space="preserve"> y recreativos que buscan competencia o práctica.</w:t>
      </w:r>
      <w:r w:rsidRPr="00F82D95">
        <w:rPr>
          <w:lang w:val="es-CL"/>
        </w:rPr>
        <w:br/>
        <w:t>- Entusiastas del deporte que requieren flexibilidad de horarios.</w:t>
      </w:r>
      <w:r w:rsidRPr="00F82D95">
        <w:rPr>
          <w:lang w:val="es-CL"/>
        </w:rPr>
        <w:br/>
        <w:t>- Usuarios que desean registrar su historial de partidos y medir su nivel en un ranking local.</w:t>
      </w:r>
    </w:p>
    <w:p w14:paraId="30219455" w14:textId="77777777" w:rsidR="00287FE4" w:rsidRPr="00F82D95" w:rsidRDefault="00000000">
      <w:pPr>
        <w:pStyle w:val="Heading2"/>
        <w:rPr>
          <w:lang w:val="es-CL"/>
        </w:rPr>
      </w:pPr>
      <w:bookmarkStart w:id="3" w:name="_Toc242795474"/>
      <w:r w:rsidRPr="00F82D95">
        <w:rPr>
          <w:lang w:val="es-CL"/>
        </w:rPr>
        <w:t>1.3 Propuesta de Valor</w:t>
      </w:r>
      <w:bookmarkEnd w:id="3"/>
    </w:p>
    <w:p w14:paraId="13444C8F" w14:textId="2B4614B6" w:rsidR="00287FE4" w:rsidRPr="00F82D95" w:rsidRDefault="00000000">
      <w:pPr>
        <w:rPr>
          <w:lang w:val="es-CL"/>
        </w:rPr>
      </w:pPr>
      <w:proofErr w:type="spellStart"/>
      <w:r w:rsidRPr="00F82D95">
        <w:rPr>
          <w:lang w:val="es-CL"/>
        </w:rPr>
        <w:t>MeetTennis</w:t>
      </w:r>
      <w:proofErr w:type="spellEnd"/>
      <w:r w:rsidRPr="00F82D95">
        <w:rPr>
          <w:lang w:val="es-CL"/>
        </w:rPr>
        <w:t xml:space="preserve"> es una </w:t>
      </w:r>
      <w:proofErr w:type="spellStart"/>
      <w:r w:rsidRPr="00F82D95">
        <w:rPr>
          <w:lang w:val="es-CL"/>
        </w:rPr>
        <w:t>Progressive</w:t>
      </w:r>
      <w:proofErr w:type="spellEnd"/>
      <w:r w:rsidRPr="00F82D95">
        <w:rPr>
          <w:lang w:val="es-CL"/>
        </w:rPr>
        <w:t xml:space="preserve"> Web App (PWA) que centraliza la experiencia del tenista </w:t>
      </w:r>
      <w:proofErr w:type="gramStart"/>
      <w:r w:rsidRPr="00F82D95">
        <w:rPr>
          <w:lang w:val="es-CL"/>
        </w:rPr>
        <w:t>amateur</w:t>
      </w:r>
      <w:proofErr w:type="gramEnd"/>
      <w:r w:rsidRPr="00F82D95">
        <w:rPr>
          <w:lang w:val="es-CL"/>
        </w:rPr>
        <w:t>. Permite publicar disponibilidad, encontrar rivales compatibles, geolocalizar canchas cercanas y mantener un registro competitivo mediante un ranking, todo en una plataforma con diseño moderno y alta usabilidad.</w:t>
      </w:r>
    </w:p>
    <w:p w14:paraId="3E39CEF5" w14:textId="77777777" w:rsidR="00287FE4" w:rsidRPr="00F82D95" w:rsidRDefault="00000000">
      <w:pPr>
        <w:pStyle w:val="Heading1"/>
        <w:rPr>
          <w:lang w:val="es-CL"/>
        </w:rPr>
      </w:pPr>
      <w:bookmarkStart w:id="4" w:name="_Toc242795475"/>
      <w:r w:rsidRPr="00F82D95">
        <w:rPr>
          <w:lang w:val="es-CL"/>
        </w:rPr>
        <w:t>2. Innovación</w:t>
      </w:r>
      <w:bookmarkEnd w:id="4"/>
    </w:p>
    <w:p w14:paraId="4AC57202" w14:textId="769273E0" w:rsidR="00287FE4" w:rsidRPr="00F82D95" w:rsidRDefault="00000000">
      <w:pPr>
        <w:rPr>
          <w:lang w:val="es-CL"/>
        </w:rPr>
      </w:pPr>
      <w:r w:rsidRPr="00F82D95">
        <w:rPr>
          <w:lang w:val="es-CL"/>
        </w:rPr>
        <w:t xml:space="preserve">A diferencia de los grupos genéricos de redes sociales o aplicaciones de arriendo de canchas, </w:t>
      </w:r>
      <w:proofErr w:type="spellStart"/>
      <w:r w:rsidRPr="00F82D95">
        <w:rPr>
          <w:lang w:val="es-CL"/>
        </w:rPr>
        <w:t>MeetTennis</w:t>
      </w:r>
      <w:proofErr w:type="spellEnd"/>
      <w:r w:rsidRPr="00F82D95">
        <w:rPr>
          <w:lang w:val="es-CL"/>
        </w:rPr>
        <w:t xml:space="preserve"> introduce un sistema de "</w:t>
      </w:r>
      <w:proofErr w:type="spellStart"/>
      <w:r w:rsidRPr="00F82D95">
        <w:rPr>
          <w:lang w:val="es-CL"/>
        </w:rPr>
        <w:t>Matchmaking</w:t>
      </w:r>
      <w:proofErr w:type="spellEnd"/>
      <w:r w:rsidRPr="00F82D95">
        <w:rPr>
          <w:lang w:val="es-CL"/>
        </w:rPr>
        <w:t>" enfocado en el tenis. La innovación radica en la combinación de un sistema de reseñas peer-</w:t>
      </w:r>
      <w:proofErr w:type="spellStart"/>
      <w:r w:rsidRPr="00F82D95">
        <w:rPr>
          <w:lang w:val="es-CL"/>
        </w:rPr>
        <w:t>to</w:t>
      </w:r>
      <w:proofErr w:type="spellEnd"/>
      <w:r w:rsidRPr="00F82D95">
        <w:rPr>
          <w:lang w:val="es-CL"/>
        </w:rPr>
        <w:t>-peer (para evitar</w:t>
      </w:r>
      <w:r w:rsidR="00F82D95">
        <w:rPr>
          <w:lang w:val="es-CL"/>
        </w:rPr>
        <w:t xml:space="preserve"> personas mal intencionadas</w:t>
      </w:r>
      <w:r w:rsidRPr="00F82D95">
        <w:rPr>
          <w:lang w:val="es-CL"/>
        </w:rPr>
        <w:t xml:space="preserve"> y garantizar buen comportamiento), un motor de geolocalización de recintos deportivos y un algoritmo de ranking interno </w:t>
      </w:r>
      <w:r w:rsidR="00732035">
        <w:rPr>
          <w:lang w:val="es-CL"/>
        </w:rPr>
        <w:t>para que el usuario se sienta como un jugador profesional</w:t>
      </w:r>
      <w:r w:rsidRPr="00F82D95">
        <w:rPr>
          <w:lang w:val="es-CL"/>
        </w:rPr>
        <w:t xml:space="preserve">, brindando al </w:t>
      </w:r>
      <w:proofErr w:type="spellStart"/>
      <w:r w:rsidR="00732035">
        <w:rPr>
          <w:lang w:val="es-CL"/>
        </w:rPr>
        <w:t>cleinte</w:t>
      </w:r>
      <w:proofErr w:type="spellEnd"/>
      <w:r w:rsidRPr="00F82D95">
        <w:rPr>
          <w:lang w:val="es-CL"/>
        </w:rPr>
        <w:t xml:space="preserve"> una experiencia </w:t>
      </w:r>
      <w:r w:rsidR="00732035">
        <w:rPr>
          <w:lang w:val="es-CL"/>
        </w:rPr>
        <w:t xml:space="preserve">nueva </w:t>
      </w:r>
      <w:r w:rsidRPr="00F82D95">
        <w:rPr>
          <w:lang w:val="es-CL"/>
        </w:rPr>
        <w:t>y medición constante.</w:t>
      </w:r>
    </w:p>
    <w:p w14:paraId="13B38AE0" w14:textId="77777777" w:rsidR="00287FE4" w:rsidRPr="00F82D95" w:rsidRDefault="00000000">
      <w:pPr>
        <w:pStyle w:val="Heading1"/>
        <w:rPr>
          <w:lang w:val="es-CL"/>
        </w:rPr>
      </w:pPr>
      <w:bookmarkStart w:id="5" w:name="_Toc242795476"/>
      <w:r w:rsidRPr="00F82D95">
        <w:rPr>
          <w:lang w:val="es-CL"/>
        </w:rPr>
        <w:lastRenderedPageBreak/>
        <w:t>3. Gestión Ágil</w:t>
      </w:r>
      <w:bookmarkEnd w:id="5"/>
    </w:p>
    <w:p w14:paraId="69E3662D" w14:textId="77777777" w:rsidR="00287FE4" w:rsidRPr="00F82D95" w:rsidRDefault="00000000">
      <w:pPr>
        <w:pStyle w:val="Heading2"/>
        <w:rPr>
          <w:lang w:val="es-CL"/>
        </w:rPr>
      </w:pPr>
      <w:bookmarkStart w:id="6" w:name="_Toc242795477"/>
      <w:r w:rsidRPr="00F82D95">
        <w:rPr>
          <w:lang w:val="es-CL"/>
        </w:rPr>
        <w:t xml:space="preserve">3.1 </w:t>
      </w:r>
      <w:proofErr w:type="spellStart"/>
      <w:r w:rsidRPr="00F82D95">
        <w:rPr>
          <w:lang w:val="es-CL"/>
        </w:rPr>
        <w:t>Product</w:t>
      </w:r>
      <w:proofErr w:type="spellEnd"/>
      <w:r w:rsidRPr="00F82D95">
        <w:rPr>
          <w:lang w:val="es-CL"/>
        </w:rPr>
        <w:t xml:space="preserve"> Backlog Priorizado</w:t>
      </w:r>
      <w:bookmarkEnd w:id="6"/>
    </w:p>
    <w:p w14:paraId="53D3AC08" w14:textId="77777777" w:rsidR="00287FE4" w:rsidRPr="00F82D95" w:rsidRDefault="00000000">
      <w:pPr>
        <w:rPr>
          <w:lang w:val="es-CL"/>
        </w:rPr>
      </w:pPr>
      <w:r w:rsidRPr="00F82D95">
        <w:rPr>
          <w:lang w:val="es-CL"/>
        </w:rPr>
        <w:t>1. (Alta) Sistema de Autenticación (Login/Registro).</w:t>
      </w:r>
      <w:r w:rsidRPr="00F82D95">
        <w:rPr>
          <w:lang w:val="es-CL"/>
        </w:rPr>
        <w:br/>
        <w:t xml:space="preserve">2. (Alta) Creación y visualización de </w:t>
      </w:r>
      <w:proofErr w:type="spellStart"/>
      <w:r w:rsidRPr="00F82D95">
        <w:rPr>
          <w:lang w:val="es-CL"/>
        </w:rPr>
        <w:t>Dashboard</w:t>
      </w:r>
      <w:proofErr w:type="spellEnd"/>
      <w:r w:rsidRPr="00F82D95">
        <w:rPr>
          <w:lang w:val="es-CL"/>
        </w:rPr>
        <w:t xml:space="preserve"> principal.</w:t>
      </w:r>
      <w:r w:rsidRPr="00F82D95">
        <w:rPr>
          <w:lang w:val="es-CL"/>
        </w:rPr>
        <w:br/>
        <w:t>3. (Alta) Publicación de "Mi Disponibilidad".</w:t>
      </w:r>
      <w:r w:rsidRPr="00F82D95">
        <w:rPr>
          <w:lang w:val="es-CL"/>
        </w:rPr>
        <w:br/>
        <w:t>4. (Alta) Sistema de "Buscar Partido" (</w:t>
      </w:r>
      <w:proofErr w:type="spellStart"/>
      <w:r w:rsidRPr="00F82D95">
        <w:rPr>
          <w:lang w:val="es-CL"/>
        </w:rPr>
        <w:t>Matchmaking</w:t>
      </w:r>
      <w:proofErr w:type="spellEnd"/>
      <w:r w:rsidRPr="00F82D95">
        <w:rPr>
          <w:lang w:val="es-CL"/>
        </w:rPr>
        <w:t>).</w:t>
      </w:r>
      <w:r w:rsidRPr="00F82D95">
        <w:rPr>
          <w:lang w:val="es-CL"/>
        </w:rPr>
        <w:br/>
        <w:t>5. (Media) Registro de "Mis Partidos" e historial de resultados.</w:t>
      </w:r>
      <w:r w:rsidRPr="00F82D95">
        <w:rPr>
          <w:lang w:val="es-CL"/>
        </w:rPr>
        <w:br/>
        <w:t>6. (Media) Algoritmo de "Mi Ranking".</w:t>
      </w:r>
      <w:r w:rsidRPr="00F82D95">
        <w:rPr>
          <w:lang w:val="es-CL"/>
        </w:rPr>
        <w:br/>
        <w:t>7. (Media) Geolocalización de "Canchas Cercanas".</w:t>
      </w:r>
      <w:r w:rsidRPr="00F82D95">
        <w:rPr>
          <w:lang w:val="es-CL"/>
        </w:rPr>
        <w:br/>
        <w:t>8. (Media) Sistema de "Reseñas" y reputación.</w:t>
      </w:r>
      <w:r w:rsidRPr="00F82D95">
        <w:rPr>
          <w:lang w:val="es-CL"/>
        </w:rPr>
        <w:br/>
        <w:t>9. (Baja) Gestión de "Mi Perfil".</w:t>
      </w:r>
      <w:r w:rsidRPr="00F82D95">
        <w:rPr>
          <w:lang w:val="es-CL"/>
        </w:rPr>
        <w:br/>
        <w:t xml:space="preserve">10. (Baja) Sistema de Notificaciones </w:t>
      </w:r>
      <w:proofErr w:type="spellStart"/>
      <w:r w:rsidRPr="00F82D95">
        <w:rPr>
          <w:lang w:val="es-CL"/>
        </w:rPr>
        <w:t>push</w:t>
      </w:r>
      <w:proofErr w:type="spellEnd"/>
      <w:r w:rsidRPr="00F82D95">
        <w:rPr>
          <w:lang w:val="es-CL"/>
        </w:rPr>
        <w:t>/</w:t>
      </w:r>
      <w:proofErr w:type="spellStart"/>
      <w:r w:rsidRPr="00F82D95">
        <w:rPr>
          <w:lang w:val="es-CL"/>
        </w:rPr>
        <w:t>in-</w:t>
      </w:r>
      <w:proofErr w:type="gramStart"/>
      <w:r w:rsidRPr="00F82D95">
        <w:rPr>
          <w:lang w:val="es-CL"/>
        </w:rPr>
        <w:t>app</w:t>
      </w:r>
      <w:proofErr w:type="spellEnd"/>
      <w:proofErr w:type="gramEnd"/>
      <w:r w:rsidRPr="00F82D95">
        <w:rPr>
          <w:lang w:val="es-CL"/>
        </w:rPr>
        <w:t>.</w:t>
      </w:r>
    </w:p>
    <w:p w14:paraId="7A7B8705" w14:textId="77777777" w:rsidR="00287FE4" w:rsidRPr="00F82D95" w:rsidRDefault="00000000">
      <w:pPr>
        <w:pStyle w:val="Heading2"/>
        <w:rPr>
          <w:lang w:val="es-CL"/>
        </w:rPr>
      </w:pPr>
      <w:bookmarkStart w:id="7" w:name="_Toc242795478"/>
      <w:r w:rsidRPr="00F82D95">
        <w:rPr>
          <w:lang w:val="es-CL"/>
        </w:rPr>
        <w:t>3.2 Sprint Backlogs</w:t>
      </w:r>
      <w:bookmarkEnd w:id="7"/>
    </w:p>
    <w:p w14:paraId="6FF7BC08" w14:textId="16881A53" w:rsidR="00287FE4" w:rsidRPr="00F82D95" w:rsidRDefault="00000000">
      <w:pPr>
        <w:rPr>
          <w:lang w:val="es-CL"/>
        </w:rPr>
      </w:pPr>
      <w:r w:rsidRPr="00F82D95">
        <w:rPr>
          <w:lang w:val="es-CL"/>
        </w:rPr>
        <w:t>Sprint 1: Fundamentos y Seguridad</w:t>
      </w:r>
      <w:r w:rsidRPr="00F82D95">
        <w:rPr>
          <w:lang w:val="es-CL"/>
        </w:rPr>
        <w:br/>
        <w:t>- Configuración del repositorio y arquitectura 3 capas.</w:t>
      </w:r>
      <w:r w:rsidRPr="00F82D95">
        <w:rPr>
          <w:lang w:val="es-CL"/>
        </w:rPr>
        <w:br/>
        <w:t>- UI/UX Base y ruteo.</w:t>
      </w:r>
      <w:r w:rsidRPr="00F82D95">
        <w:rPr>
          <w:lang w:val="es-CL"/>
        </w:rPr>
        <w:br/>
        <w:t xml:space="preserve">- Autenticación completa conectada a </w:t>
      </w:r>
      <w:proofErr w:type="spellStart"/>
      <w:r w:rsidRPr="00F82D95">
        <w:rPr>
          <w:lang w:val="es-CL"/>
        </w:rPr>
        <w:t>Supabase</w:t>
      </w:r>
      <w:proofErr w:type="spellEnd"/>
      <w:r w:rsidRPr="00F82D95">
        <w:rPr>
          <w:lang w:val="es-CL"/>
        </w:rPr>
        <w:t>.</w:t>
      </w:r>
      <w:r w:rsidRPr="00F82D95">
        <w:rPr>
          <w:lang w:val="es-CL"/>
        </w:rPr>
        <w:br/>
      </w:r>
      <w:r w:rsidRPr="00F82D95">
        <w:rPr>
          <w:lang w:val="es-CL"/>
        </w:rPr>
        <w:br/>
        <w:t xml:space="preserve">Sprint 2: </w:t>
      </w:r>
      <w:proofErr w:type="spellStart"/>
      <w:r w:rsidRPr="00F82D95">
        <w:rPr>
          <w:lang w:val="es-CL"/>
        </w:rPr>
        <w:t>Matchmaking</w:t>
      </w:r>
      <w:proofErr w:type="spellEnd"/>
      <w:r w:rsidRPr="00F82D95">
        <w:rPr>
          <w:lang w:val="es-CL"/>
        </w:rPr>
        <w:t xml:space="preserve"> Core</w:t>
      </w:r>
      <w:r w:rsidRPr="00F82D95">
        <w:rPr>
          <w:lang w:val="es-CL"/>
        </w:rPr>
        <w:br/>
        <w:t xml:space="preserve">- </w:t>
      </w:r>
      <w:proofErr w:type="spellStart"/>
      <w:r w:rsidRPr="00F82D95">
        <w:rPr>
          <w:lang w:val="es-CL"/>
        </w:rPr>
        <w:t>Dashboard</w:t>
      </w:r>
      <w:proofErr w:type="spellEnd"/>
      <w:r w:rsidRPr="00F82D95">
        <w:rPr>
          <w:lang w:val="es-CL"/>
        </w:rPr>
        <w:t xml:space="preserve"> principal con todas sus opciones.</w:t>
      </w:r>
      <w:r w:rsidRPr="00F82D95">
        <w:rPr>
          <w:lang w:val="es-CL"/>
        </w:rPr>
        <w:br/>
        <w:t>- Módulos "Mi Disponibilidad" y "Buscar Partido".</w:t>
      </w:r>
      <w:r w:rsidRPr="00F82D95">
        <w:rPr>
          <w:lang w:val="es-CL"/>
        </w:rPr>
        <w:br/>
        <w:t>- Integración del mapa (Canchas Cercanas).</w:t>
      </w:r>
      <w:r w:rsidRPr="00F82D95">
        <w:rPr>
          <w:lang w:val="es-CL"/>
        </w:rPr>
        <w:br/>
      </w:r>
      <w:r w:rsidRPr="00F82D95">
        <w:rPr>
          <w:lang w:val="es-CL"/>
        </w:rPr>
        <w:br/>
        <w:t>Sprint 3: Fidelización y Gamificación</w:t>
      </w:r>
      <w:r w:rsidRPr="00F82D95">
        <w:rPr>
          <w:lang w:val="es-CL"/>
        </w:rPr>
        <w:br/>
        <w:t>- Registro de "Mis Partidos" y cálculo de "Mi Ranking".</w:t>
      </w:r>
      <w:r w:rsidRPr="00F82D95">
        <w:rPr>
          <w:lang w:val="es-CL"/>
        </w:rPr>
        <w:br/>
        <w:t xml:space="preserve">- Sistema de Reseñas (1 a 5 estrellas) para filtrar </w:t>
      </w:r>
      <w:r w:rsidR="00732035">
        <w:rPr>
          <w:lang w:val="es-CL"/>
        </w:rPr>
        <w:t>personas mal intencionadas</w:t>
      </w:r>
      <w:r w:rsidRPr="00F82D95">
        <w:rPr>
          <w:lang w:val="es-CL"/>
        </w:rPr>
        <w:t>.</w:t>
      </w:r>
      <w:r w:rsidRPr="00F82D95">
        <w:rPr>
          <w:lang w:val="es-CL"/>
        </w:rPr>
        <w:br/>
        <w:t>- Notificaciones y Perfil.</w:t>
      </w:r>
    </w:p>
    <w:p w14:paraId="0DF56A6F" w14:textId="77777777" w:rsidR="00287FE4" w:rsidRPr="00F82D95" w:rsidRDefault="00000000">
      <w:pPr>
        <w:pStyle w:val="Heading2"/>
        <w:rPr>
          <w:lang w:val="es-CL"/>
        </w:rPr>
      </w:pPr>
      <w:bookmarkStart w:id="8" w:name="_Toc242795479"/>
      <w:r w:rsidRPr="00F82D95">
        <w:rPr>
          <w:lang w:val="es-CL"/>
        </w:rPr>
        <w:t xml:space="preserve">3.3 </w:t>
      </w:r>
      <w:proofErr w:type="spellStart"/>
      <w:r w:rsidRPr="00F82D95">
        <w:rPr>
          <w:lang w:val="es-CL"/>
        </w:rPr>
        <w:t>Definition</w:t>
      </w:r>
      <w:proofErr w:type="spellEnd"/>
      <w:r w:rsidRPr="00F82D95">
        <w:rPr>
          <w:lang w:val="es-CL"/>
        </w:rPr>
        <w:t xml:space="preserve"> </w:t>
      </w:r>
      <w:proofErr w:type="spellStart"/>
      <w:r w:rsidRPr="00F82D95">
        <w:rPr>
          <w:lang w:val="es-CL"/>
        </w:rPr>
        <w:t>of</w:t>
      </w:r>
      <w:proofErr w:type="spellEnd"/>
      <w:r w:rsidRPr="00F82D95">
        <w:rPr>
          <w:lang w:val="es-CL"/>
        </w:rPr>
        <w:t xml:space="preserve"> Done (DoD)</w:t>
      </w:r>
      <w:bookmarkEnd w:id="8"/>
    </w:p>
    <w:p w14:paraId="1B00CA9D" w14:textId="234E5EB6" w:rsidR="00287FE4" w:rsidRPr="00F82D95" w:rsidRDefault="00000000">
      <w:pPr>
        <w:rPr>
          <w:lang w:val="es-CL"/>
        </w:rPr>
      </w:pPr>
      <w:r w:rsidRPr="00F82D95">
        <w:rPr>
          <w:lang w:val="es-CL"/>
        </w:rPr>
        <w:t xml:space="preserve">- El código compila sin errores ni </w:t>
      </w:r>
      <w:proofErr w:type="spellStart"/>
      <w:r w:rsidRPr="00F82D95">
        <w:rPr>
          <w:lang w:val="es-CL"/>
        </w:rPr>
        <w:t>warnings</w:t>
      </w:r>
      <w:proofErr w:type="spellEnd"/>
      <w:r w:rsidRPr="00F82D95">
        <w:rPr>
          <w:lang w:val="es-CL"/>
        </w:rPr>
        <w:t xml:space="preserve"> en la consola.</w:t>
      </w:r>
      <w:r w:rsidRPr="00F82D95">
        <w:rPr>
          <w:lang w:val="es-CL"/>
        </w:rPr>
        <w:br/>
        <w:t>- La funcionalidad cumple con los criterios de aceptación de la Historia de Usuario.</w:t>
      </w:r>
      <w:r w:rsidRPr="00F82D95">
        <w:rPr>
          <w:lang w:val="es-CL"/>
        </w:rPr>
        <w:br/>
        <w:t xml:space="preserve">- La interfaz respeta los lineamientos de </w:t>
      </w:r>
      <w:proofErr w:type="spellStart"/>
      <w:r w:rsidRPr="00F82D95">
        <w:rPr>
          <w:lang w:val="es-CL"/>
        </w:rPr>
        <w:t>Tailwind</w:t>
      </w:r>
      <w:proofErr w:type="spellEnd"/>
      <w:r w:rsidRPr="00F82D95">
        <w:rPr>
          <w:lang w:val="es-CL"/>
        </w:rPr>
        <w:t xml:space="preserve"> y </w:t>
      </w:r>
      <w:proofErr w:type="spellStart"/>
      <w:r w:rsidRPr="00F82D95">
        <w:rPr>
          <w:lang w:val="es-CL"/>
        </w:rPr>
        <w:t>Glassmorphism</w:t>
      </w:r>
      <w:proofErr w:type="spellEnd"/>
      <w:r w:rsidRPr="00F82D95">
        <w:rPr>
          <w:lang w:val="es-CL"/>
        </w:rPr>
        <w:t>.</w:t>
      </w:r>
      <w:r w:rsidRPr="00F82D95">
        <w:rPr>
          <w:lang w:val="es-CL"/>
        </w:rPr>
        <w:br/>
        <w:t xml:space="preserve">- Los datos sensibles no se exponen al cliente (uso de </w:t>
      </w:r>
      <w:proofErr w:type="spellStart"/>
      <w:r w:rsidRPr="00F82D95">
        <w:rPr>
          <w:lang w:val="es-CL"/>
        </w:rPr>
        <w:t>service_role</w:t>
      </w:r>
      <w:proofErr w:type="spellEnd"/>
      <w:r w:rsidRPr="00F82D95">
        <w:rPr>
          <w:lang w:val="es-CL"/>
        </w:rPr>
        <w:t xml:space="preserve"> en </w:t>
      </w:r>
      <w:proofErr w:type="spellStart"/>
      <w:r w:rsidRPr="00F82D95">
        <w:rPr>
          <w:lang w:val="es-CL"/>
        </w:rPr>
        <w:t>backend</w:t>
      </w:r>
      <w:proofErr w:type="spellEnd"/>
      <w:r w:rsidRPr="00F82D95">
        <w:rPr>
          <w:lang w:val="es-CL"/>
        </w:rPr>
        <w:t xml:space="preserve"> protegido </w:t>
      </w:r>
      <w:proofErr w:type="gramStart"/>
      <w:r w:rsidRPr="00F82D95">
        <w:rPr>
          <w:lang w:val="es-CL"/>
        </w:rPr>
        <w:t>por .</w:t>
      </w:r>
      <w:proofErr w:type="spellStart"/>
      <w:r w:rsidRPr="00F82D95">
        <w:rPr>
          <w:lang w:val="es-CL"/>
        </w:rPr>
        <w:t>gitignore</w:t>
      </w:r>
      <w:proofErr w:type="spellEnd"/>
      <w:proofErr w:type="gramEnd"/>
      <w:r w:rsidRPr="00F82D95">
        <w:rPr>
          <w:lang w:val="es-CL"/>
        </w:rPr>
        <w:t>).</w:t>
      </w:r>
      <w:r w:rsidRPr="00F82D95">
        <w:rPr>
          <w:lang w:val="es-CL"/>
        </w:rPr>
        <w:br/>
        <w:t xml:space="preserve">- El código está integrado en la rama </w:t>
      </w:r>
      <w:proofErr w:type="spellStart"/>
      <w:r w:rsidRPr="00F82D95">
        <w:rPr>
          <w:lang w:val="es-CL"/>
        </w:rPr>
        <w:t>main</w:t>
      </w:r>
      <w:proofErr w:type="spellEnd"/>
      <w:r w:rsidRPr="00F82D95">
        <w:rPr>
          <w:lang w:val="es-CL"/>
        </w:rPr>
        <w:t xml:space="preserve"> de GitHub.</w:t>
      </w:r>
      <w:r w:rsidRPr="00F82D95">
        <w:rPr>
          <w:lang w:val="es-CL"/>
        </w:rPr>
        <w:br/>
      </w:r>
    </w:p>
    <w:p w14:paraId="0869BBE9" w14:textId="77777777" w:rsidR="00287FE4" w:rsidRPr="00F82D95" w:rsidRDefault="00000000">
      <w:pPr>
        <w:pStyle w:val="Heading2"/>
        <w:rPr>
          <w:lang w:val="es-CL"/>
        </w:rPr>
      </w:pPr>
      <w:bookmarkStart w:id="9" w:name="_Toc242795480"/>
      <w:r w:rsidRPr="00F82D95">
        <w:rPr>
          <w:lang w:val="es-CL"/>
        </w:rPr>
        <w:lastRenderedPageBreak/>
        <w:t>3.4 Evidencia de Retrospectivas</w:t>
      </w:r>
      <w:bookmarkEnd w:id="9"/>
    </w:p>
    <w:p w14:paraId="3B4976EB" w14:textId="77777777" w:rsidR="00287FE4" w:rsidRPr="00F82D95" w:rsidRDefault="00000000">
      <w:pPr>
        <w:rPr>
          <w:lang w:val="es-CL"/>
        </w:rPr>
      </w:pPr>
      <w:r w:rsidRPr="00F82D95">
        <w:rPr>
          <w:lang w:val="es-CL"/>
        </w:rPr>
        <w:br w:type="page"/>
      </w:r>
    </w:p>
    <w:p w14:paraId="0C63E71F" w14:textId="77777777" w:rsidR="00287FE4" w:rsidRPr="00F82D95" w:rsidRDefault="00000000">
      <w:pPr>
        <w:pStyle w:val="Heading1"/>
        <w:rPr>
          <w:lang w:val="es-CL"/>
        </w:rPr>
      </w:pPr>
      <w:bookmarkStart w:id="10" w:name="_Toc242795481"/>
      <w:r w:rsidRPr="00F82D95">
        <w:rPr>
          <w:lang w:val="es-CL"/>
        </w:rPr>
        <w:lastRenderedPageBreak/>
        <w:t>4. Documento de Diseño y Arquitectura</w:t>
      </w:r>
      <w:bookmarkEnd w:id="10"/>
    </w:p>
    <w:p w14:paraId="6FA64A41" w14:textId="77777777" w:rsidR="00287FE4" w:rsidRPr="00F82D95" w:rsidRDefault="00000000">
      <w:pPr>
        <w:pStyle w:val="Heading2"/>
        <w:rPr>
          <w:lang w:val="es-CL"/>
        </w:rPr>
      </w:pPr>
      <w:bookmarkStart w:id="11" w:name="_Toc242795482"/>
      <w:r w:rsidRPr="00F82D95">
        <w:rPr>
          <w:lang w:val="es-CL"/>
        </w:rPr>
        <w:t>4.1 Arquitectura y Componentes</w:t>
      </w:r>
      <w:bookmarkEnd w:id="11"/>
    </w:p>
    <w:p w14:paraId="05CFAE62" w14:textId="5AB5E8E3" w:rsidR="00E677AB" w:rsidRDefault="00000000" w:rsidP="00E677AB">
      <w:pPr>
        <w:rPr>
          <w:lang w:val="es-CL"/>
        </w:rPr>
      </w:pPr>
      <w:r w:rsidRPr="00F82D95">
        <w:rPr>
          <w:lang w:val="es-CL"/>
        </w:rPr>
        <w:br/>
      </w:r>
      <w:r w:rsidR="00E677AB" w:rsidRPr="00F82D95">
        <w:rPr>
          <w:lang w:val="es-CL"/>
        </w:rPr>
        <w:t>El sistema se estructura bajo el patrón de arquitectura de 3 capas, con el despliegue distribuido en servicios independientes para garantizar alta disponibilidad y seguridad:</w:t>
      </w:r>
    </w:p>
    <w:p w14:paraId="0B619569" w14:textId="77777777" w:rsidR="00E677AB" w:rsidRDefault="00E677AB" w:rsidP="00E677AB">
      <w:pPr>
        <w:rPr>
          <w:lang w:val="es-CL"/>
        </w:rPr>
      </w:pPr>
      <w:r w:rsidRPr="00F82D95">
        <w:rPr>
          <w:lang w:val="es-CL"/>
        </w:rPr>
        <w:t>1. Capa de Presentación (</w:t>
      </w:r>
      <w:proofErr w:type="spellStart"/>
      <w:r w:rsidRPr="00F82D95">
        <w:rPr>
          <w:lang w:val="es-CL"/>
        </w:rPr>
        <w:t>Frontend</w:t>
      </w:r>
      <w:proofErr w:type="spellEnd"/>
      <w:r w:rsidRPr="00F82D95">
        <w:rPr>
          <w:lang w:val="es-CL"/>
        </w:rPr>
        <w:t>): El código estático (</w:t>
      </w:r>
      <w:proofErr w:type="spellStart"/>
      <w:r w:rsidRPr="00F82D95">
        <w:rPr>
          <w:lang w:val="es-CL"/>
        </w:rPr>
        <w:t>React</w:t>
      </w:r>
      <w:proofErr w:type="spellEnd"/>
      <w:r w:rsidRPr="00F82D95">
        <w:rPr>
          <w:lang w:val="es-CL"/>
        </w:rPr>
        <w:t xml:space="preserve">, Vite, </w:t>
      </w:r>
      <w:proofErr w:type="spellStart"/>
      <w:r w:rsidRPr="00F82D95">
        <w:rPr>
          <w:lang w:val="es-CL"/>
        </w:rPr>
        <w:t>TailwindCSS</w:t>
      </w:r>
      <w:proofErr w:type="spellEnd"/>
      <w:r w:rsidRPr="00F82D95">
        <w:rPr>
          <w:lang w:val="es-CL"/>
        </w:rPr>
        <w:t xml:space="preserve">) está alojado en la CDN de </w:t>
      </w:r>
      <w:proofErr w:type="spellStart"/>
      <w:r w:rsidRPr="00F82D95">
        <w:rPr>
          <w:lang w:val="es-CL"/>
        </w:rPr>
        <w:t>Vercel</w:t>
      </w:r>
      <w:proofErr w:type="spellEnd"/>
      <w:r w:rsidRPr="00F82D95">
        <w:rPr>
          <w:lang w:val="es-CL"/>
        </w:rPr>
        <w:t xml:space="preserve">, la cual sirve la PWA al navegador del dispositivo del cliente para su ejecución local. Almacena el estado de sesión (JWT) en el </w:t>
      </w:r>
      <w:proofErr w:type="spellStart"/>
      <w:r w:rsidRPr="00F82D95">
        <w:rPr>
          <w:lang w:val="es-CL"/>
        </w:rPr>
        <w:t>localStorage</w:t>
      </w:r>
      <w:proofErr w:type="spellEnd"/>
      <w:r w:rsidRPr="00F82D95">
        <w:rPr>
          <w:lang w:val="es-CL"/>
        </w:rPr>
        <w:t xml:space="preserve"> y realiza peticiones mediante el </w:t>
      </w:r>
      <w:proofErr w:type="spellStart"/>
      <w:r w:rsidRPr="00F82D95">
        <w:rPr>
          <w:lang w:val="es-CL"/>
        </w:rPr>
        <w:t>wrapper</w:t>
      </w:r>
      <w:proofErr w:type="spellEnd"/>
      <w:r w:rsidRPr="00F82D95">
        <w:rPr>
          <w:lang w:val="es-CL"/>
        </w:rPr>
        <w:t xml:space="preserve"> "</w:t>
      </w:r>
      <w:proofErr w:type="spellStart"/>
      <w:r w:rsidRPr="00F82D95">
        <w:rPr>
          <w:lang w:val="es-CL"/>
        </w:rPr>
        <w:t>apiFetch</w:t>
      </w:r>
      <w:proofErr w:type="spellEnd"/>
      <w:r w:rsidRPr="00F82D95">
        <w:rPr>
          <w:lang w:val="es-CL"/>
        </w:rPr>
        <w:t>".</w:t>
      </w:r>
    </w:p>
    <w:p w14:paraId="39AD8C46" w14:textId="77777777" w:rsidR="00E677AB" w:rsidRPr="00F82D95" w:rsidRDefault="00E677AB" w:rsidP="00E677AB">
      <w:pPr>
        <w:rPr>
          <w:lang w:val="es-CL"/>
        </w:rPr>
      </w:pPr>
      <w:r w:rsidRPr="00F82D95">
        <w:rPr>
          <w:lang w:val="es-CL"/>
        </w:rPr>
        <w:t>2. Capa de Negocio (</w:t>
      </w:r>
      <w:proofErr w:type="spellStart"/>
      <w:r w:rsidRPr="00F82D95">
        <w:rPr>
          <w:lang w:val="es-CL"/>
        </w:rPr>
        <w:t>Backend</w:t>
      </w:r>
      <w:proofErr w:type="spellEnd"/>
      <w:r w:rsidRPr="00F82D95">
        <w:rPr>
          <w:lang w:val="es-CL"/>
        </w:rPr>
        <w:t xml:space="preserve"> - Render): Servidor Node.js con Express que centraliza la lógica de negocio en módulos definidos (Auth/Perfil, </w:t>
      </w:r>
      <w:proofErr w:type="spellStart"/>
      <w:r w:rsidRPr="00F82D95">
        <w:rPr>
          <w:lang w:val="es-CL"/>
        </w:rPr>
        <w:t>Matchmaking</w:t>
      </w:r>
      <w:proofErr w:type="spellEnd"/>
      <w:r w:rsidRPr="00F82D95">
        <w:rPr>
          <w:lang w:val="es-CL"/>
        </w:rPr>
        <w:t xml:space="preserve">, Gamificación/Ranking). Protege sus </w:t>
      </w:r>
      <w:proofErr w:type="spellStart"/>
      <w:r w:rsidRPr="00F82D95">
        <w:rPr>
          <w:lang w:val="es-CL"/>
        </w:rPr>
        <w:t>endpoints</w:t>
      </w:r>
      <w:proofErr w:type="spellEnd"/>
      <w:r w:rsidRPr="00F82D95">
        <w:rPr>
          <w:lang w:val="es-CL"/>
        </w:rPr>
        <w:t xml:space="preserve"> validando los tokens JWT antes de interactuar con los datos.</w:t>
      </w:r>
    </w:p>
    <w:p w14:paraId="51EB3CEF" w14:textId="77777777" w:rsidR="00E677AB" w:rsidRPr="00F82D95" w:rsidRDefault="00E677AB" w:rsidP="00E677AB">
      <w:pPr>
        <w:rPr>
          <w:lang w:val="es-CL"/>
        </w:rPr>
      </w:pPr>
      <w:r w:rsidRPr="00F82D95">
        <w:rPr>
          <w:lang w:val="es-CL"/>
        </w:rPr>
        <w:t xml:space="preserve">3. Capa de Datos (Plataforma </w:t>
      </w:r>
      <w:proofErr w:type="spellStart"/>
      <w:r w:rsidRPr="00F82D95">
        <w:rPr>
          <w:lang w:val="es-CL"/>
        </w:rPr>
        <w:t>Supabase</w:t>
      </w:r>
      <w:proofErr w:type="spellEnd"/>
      <w:r w:rsidRPr="00F82D95">
        <w:rPr>
          <w:lang w:val="es-CL"/>
        </w:rPr>
        <w:t>): Actúa como BaaS (</w:t>
      </w:r>
      <w:proofErr w:type="spellStart"/>
      <w:r w:rsidRPr="00F82D95">
        <w:rPr>
          <w:lang w:val="es-CL"/>
        </w:rPr>
        <w:t>Backend</w:t>
      </w:r>
      <w:proofErr w:type="spellEnd"/>
      <w:r w:rsidRPr="00F82D95">
        <w:rPr>
          <w:lang w:val="es-CL"/>
        </w:rPr>
        <w:t xml:space="preserve"> as a Service), proporcionando el servicio de autenticación (</w:t>
      </w:r>
      <w:proofErr w:type="spellStart"/>
      <w:r w:rsidRPr="00F82D95">
        <w:rPr>
          <w:lang w:val="es-CL"/>
        </w:rPr>
        <w:t>Supabase</w:t>
      </w:r>
      <w:proofErr w:type="spellEnd"/>
      <w:r w:rsidRPr="00F82D95">
        <w:rPr>
          <w:lang w:val="es-CL"/>
        </w:rPr>
        <w:t xml:space="preserve"> Auth) y el almacenamiento persistente en PostgreSQL.</w:t>
      </w:r>
    </w:p>
    <w:p w14:paraId="53F9B9E1" w14:textId="77777777" w:rsidR="00F82D95" w:rsidRDefault="00F82D95">
      <w:pPr>
        <w:rPr>
          <w:lang w:val="es-CL"/>
        </w:rPr>
      </w:pPr>
    </w:p>
    <w:p w14:paraId="3937E20F" w14:textId="77777777" w:rsidR="00F82D95" w:rsidRDefault="00F82D95">
      <w:pPr>
        <w:rPr>
          <w:lang w:val="es-CL"/>
        </w:rPr>
      </w:pPr>
    </w:p>
    <w:p w14:paraId="77584E55" w14:textId="77777777" w:rsidR="00F82D95" w:rsidRPr="00F82D95" w:rsidRDefault="00F82D95">
      <w:pPr>
        <w:rPr>
          <w:lang w:val="es-CL"/>
        </w:rPr>
      </w:pPr>
    </w:p>
    <w:p w14:paraId="3B75EFE4" w14:textId="304AA10B" w:rsidR="00287FE4" w:rsidRDefault="00000000" w:rsidP="00F82D95">
      <w:pPr>
        <w:pStyle w:val="Heading2"/>
        <w:rPr>
          <w:lang w:val="es-CL"/>
        </w:rPr>
      </w:pPr>
      <w:r w:rsidRPr="00F82D95">
        <w:rPr>
          <w:lang w:val="es-CL"/>
        </w:rPr>
        <w:br/>
      </w:r>
    </w:p>
    <w:p w14:paraId="0F2B191F" w14:textId="77777777" w:rsidR="00E677AB" w:rsidRPr="00E677AB" w:rsidRDefault="00E677AB" w:rsidP="00E677AB">
      <w:pPr>
        <w:rPr>
          <w:lang w:val="es-CL"/>
        </w:rPr>
      </w:pPr>
    </w:p>
    <w:p w14:paraId="3238069C" w14:textId="77777777" w:rsidR="00E677AB" w:rsidRDefault="00E677AB" w:rsidP="00E677AB">
      <w:pPr>
        <w:rPr>
          <w:lang w:val="es-CL"/>
        </w:rPr>
      </w:pPr>
    </w:p>
    <w:p w14:paraId="1A05D5A6" w14:textId="77777777" w:rsidR="00E677AB" w:rsidRDefault="00E677AB" w:rsidP="00E677AB">
      <w:pPr>
        <w:rPr>
          <w:lang w:val="es-CL"/>
        </w:rPr>
      </w:pPr>
    </w:p>
    <w:p w14:paraId="32E8B4CC" w14:textId="77777777" w:rsidR="00E677AB" w:rsidRDefault="00E677AB" w:rsidP="00E677AB">
      <w:pPr>
        <w:rPr>
          <w:lang w:val="es-CL"/>
        </w:rPr>
      </w:pPr>
    </w:p>
    <w:p w14:paraId="79C3995D" w14:textId="77777777" w:rsidR="00E677AB" w:rsidRPr="00E677AB" w:rsidRDefault="00E677AB" w:rsidP="00E677AB">
      <w:pPr>
        <w:rPr>
          <w:lang w:val="es-CL"/>
        </w:rPr>
      </w:pPr>
    </w:p>
    <w:p w14:paraId="2661495B" w14:textId="77777777" w:rsidR="00E677AB" w:rsidRDefault="00E677AB">
      <w:pPr>
        <w:pStyle w:val="Heading2"/>
        <w:rPr>
          <w:lang w:val="es-CL"/>
        </w:rPr>
      </w:pPr>
    </w:p>
    <w:p w14:paraId="3680DB1D" w14:textId="384ABDD4" w:rsidR="00287FE4" w:rsidRDefault="00000000">
      <w:pPr>
        <w:pStyle w:val="Heading2"/>
        <w:rPr>
          <w:lang w:val="es-CL"/>
        </w:rPr>
      </w:pPr>
      <w:bookmarkStart w:id="12" w:name="_Toc242795483"/>
      <w:r w:rsidRPr="00F82D95">
        <w:rPr>
          <w:lang w:val="es-CL"/>
        </w:rPr>
        <w:t>4.2 Diagrama de Arquitectura</w:t>
      </w:r>
      <w:bookmarkEnd w:id="12"/>
    </w:p>
    <w:p w14:paraId="0F1CC8BF" w14:textId="6084036E" w:rsidR="00E677AB" w:rsidRDefault="00E677AB" w:rsidP="00E677AB">
      <w:pPr>
        <w:rPr>
          <w:lang w:val="es-CL"/>
        </w:rPr>
      </w:pPr>
      <w:r>
        <w:rPr>
          <w:lang w:val="es-CL"/>
        </w:rPr>
        <w:t xml:space="preserve">El siguiente diagrama muestra el </w:t>
      </w:r>
      <w:r w:rsidR="001975E8">
        <w:rPr>
          <w:lang w:val="es-CL"/>
        </w:rPr>
        <w:t xml:space="preserve">flujo del </w:t>
      </w:r>
      <w:proofErr w:type="spellStart"/>
      <w:r w:rsidR="001975E8">
        <w:rPr>
          <w:lang w:val="es-CL"/>
        </w:rPr>
        <w:t>stack</w:t>
      </w:r>
      <w:proofErr w:type="spellEnd"/>
      <w:r>
        <w:rPr>
          <w:lang w:val="es-CL"/>
        </w:rPr>
        <w:t xml:space="preserve"> de la </w:t>
      </w:r>
      <w:proofErr w:type="gramStart"/>
      <w:r>
        <w:rPr>
          <w:lang w:val="es-CL"/>
        </w:rPr>
        <w:t>app</w:t>
      </w:r>
      <w:proofErr w:type="gramEnd"/>
      <w:r>
        <w:rPr>
          <w:lang w:val="es-CL"/>
        </w:rPr>
        <w:t>:</w:t>
      </w:r>
    </w:p>
    <w:p w14:paraId="64AC5F03" w14:textId="77777777" w:rsidR="00E677AB" w:rsidRPr="00E677AB" w:rsidRDefault="00E677AB" w:rsidP="00E677AB">
      <w:pPr>
        <w:rPr>
          <w:lang w:val="es-CL"/>
        </w:rPr>
      </w:pPr>
    </w:p>
    <w:p w14:paraId="749F3815" w14:textId="19856133" w:rsidR="00287FE4" w:rsidRPr="00F82D95" w:rsidRDefault="00E677AB">
      <w:pPr>
        <w:rPr>
          <w:lang w:val="es-CL"/>
        </w:rPr>
      </w:pPr>
      <w:r>
        <w:rPr>
          <w:noProof/>
          <w:lang w:val="es-CL"/>
        </w:rPr>
        <w:drawing>
          <wp:inline distT="0" distB="0" distL="0" distR="0" wp14:anchorId="273185F8" wp14:editId="4C34904A">
            <wp:extent cx="5486400" cy="1967813"/>
            <wp:effectExtent l="0" t="0" r="0" b="0"/>
            <wp:docPr id="179168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8409" name="Picture 1"/>
                    <pic:cNvPicPr/>
                  </pic:nvPicPr>
                  <pic:blipFill>
                    <a:blip r:embed="rId6"/>
                    <a:stretch>
                      <a:fillRect/>
                    </a:stretch>
                  </pic:blipFill>
                  <pic:spPr>
                    <a:xfrm>
                      <a:off x="0" y="0"/>
                      <a:ext cx="5486400" cy="1967813"/>
                    </a:xfrm>
                    <a:prstGeom prst="rect">
                      <a:avLst/>
                    </a:prstGeom>
                  </pic:spPr>
                </pic:pic>
              </a:graphicData>
            </a:graphic>
          </wp:inline>
        </w:drawing>
      </w:r>
    </w:p>
    <w:p w14:paraId="1D529FE1" w14:textId="77777777" w:rsidR="00F82D95" w:rsidRDefault="00F82D95" w:rsidP="00F82D95">
      <w:pPr>
        <w:pStyle w:val="Heading2"/>
        <w:rPr>
          <w:lang w:val="es-CL"/>
        </w:rPr>
      </w:pPr>
      <w:bookmarkStart w:id="13" w:name="_Toc242795484"/>
      <w:r w:rsidRPr="00F82D95">
        <w:rPr>
          <w:lang w:val="es-CL"/>
        </w:rPr>
        <w:t>4.3 Comunicación entre Servicios</w:t>
      </w:r>
      <w:bookmarkEnd w:id="13"/>
    </w:p>
    <w:p w14:paraId="3342DB71" w14:textId="43C5DEB1" w:rsidR="00E677AB" w:rsidRPr="00E677AB" w:rsidRDefault="00E677AB" w:rsidP="003F1A17">
      <w:pPr>
        <w:rPr>
          <w:lang w:val="es-CL"/>
        </w:rPr>
      </w:pPr>
      <w:r w:rsidRPr="00E677AB">
        <w:rPr>
          <w:rFonts w:hint="eastAsia"/>
          <w:lang w:val="es-CL"/>
        </w:rPr>
        <w:t>Entrega de la Aplicación (</w:t>
      </w:r>
      <w:proofErr w:type="spellStart"/>
      <w:r w:rsidRPr="00E677AB">
        <w:rPr>
          <w:rFonts w:hint="eastAsia"/>
          <w:lang w:val="es-CL"/>
        </w:rPr>
        <w:t>Vercel</w:t>
      </w:r>
      <w:proofErr w:type="spellEnd"/>
      <w:r w:rsidRPr="00E677AB">
        <w:rPr>
          <w:rFonts w:hint="eastAsia"/>
          <w:lang w:val="es-CL"/>
        </w:rPr>
        <w:t xml:space="preserve"> </w:t>
      </w:r>
      <w:r w:rsidRPr="00E677AB">
        <w:rPr>
          <w:rFonts w:hint="eastAsia"/>
          <w:lang w:val="es-CL"/>
        </w:rPr>
        <w:t>→</w:t>
      </w:r>
      <w:r w:rsidRPr="00E677AB">
        <w:rPr>
          <w:rFonts w:hint="eastAsia"/>
          <w:lang w:val="es-CL"/>
        </w:rPr>
        <w:t xml:space="preserve"> Cliente): </w:t>
      </w:r>
      <w:proofErr w:type="spellStart"/>
      <w:r w:rsidRPr="00E677AB">
        <w:rPr>
          <w:rFonts w:hint="eastAsia"/>
          <w:lang w:val="es-CL"/>
        </w:rPr>
        <w:t>Vercel</w:t>
      </w:r>
      <w:proofErr w:type="spellEnd"/>
      <w:r w:rsidRPr="00E677AB">
        <w:rPr>
          <w:rFonts w:hint="eastAsia"/>
          <w:lang w:val="es-CL"/>
        </w:rPr>
        <w:t xml:space="preserve"> actúa como CDN y sirve el </w:t>
      </w:r>
      <w:proofErr w:type="spellStart"/>
      <w:r w:rsidRPr="00E677AB">
        <w:rPr>
          <w:rFonts w:hint="eastAsia"/>
          <w:lang w:val="es-CL"/>
        </w:rPr>
        <w:t>bundle</w:t>
      </w:r>
      <w:proofErr w:type="spellEnd"/>
      <w:r w:rsidRPr="00E677AB">
        <w:rPr>
          <w:rFonts w:hint="eastAsia"/>
          <w:lang w:val="es-CL"/>
        </w:rPr>
        <w:t xml:space="preserve"> estático (HTML, JS, CSS) generado por Vite al navegador mediante HTTPS. La aplicación puede ejecutarse como PWA.</w:t>
      </w:r>
    </w:p>
    <w:p w14:paraId="5EE68E21" w14:textId="18FCF5A9" w:rsidR="00E677AB" w:rsidRPr="00E677AB" w:rsidRDefault="00E677AB" w:rsidP="003F1A17">
      <w:pPr>
        <w:rPr>
          <w:lang w:val="es-CL"/>
        </w:rPr>
      </w:pPr>
      <w:r w:rsidRPr="00E677AB">
        <w:rPr>
          <w:rFonts w:hint="eastAsia"/>
          <w:lang w:val="es-CL"/>
        </w:rPr>
        <w:t xml:space="preserve">Autenticación Inicial (Cliente </w:t>
      </w:r>
      <w:r w:rsidRPr="00E677AB">
        <w:rPr>
          <w:rFonts w:hint="eastAsia"/>
          <w:lang w:val="es-CL"/>
        </w:rPr>
        <w:t>→</w:t>
      </w:r>
      <w:r w:rsidRPr="00E677AB">
        <w:rPr>
          <w:rFonts w:hint="eastAsia"/>
          <w:lang w:val="es-CL"/>
        </w:rPr>
        <w:t xml:space="preserve"> </w:t>
      </w:r>
      <w:proofErr w:type="spellStart"/>
      <w:r w:rsidRPr="00E677AB">
        <w:rPr>
          <w:rFonts w:hint="eastAsia"/>
          <w:lang w:val="es-CL"/>
        </w:rPr>
        <w:t>Backend</w:t>
      </w:r>
      <w:proofErr w:type="spellEnd"/>
      <w:r w:rsidRPr="00E677AB">
        <w:rPr>
          <w:rFonts w:hint="eastAsia"/>
          <w:lang w:val="es-CL"/>
        </w:rPr>
        <w:t xml:space="preserve"> </w:t>
      </w:r>
      <w:r w:rsidRPr="00E677AB">
        <w:rPr>
          <w:rFonts w:hint="eastAsia"/>
          <w:lang w:val="es-CL"/>
        </w:rPr>
        <w:t>→</w:t>
      </w:r>
      <w:r w:rsidRPr="00E677AB">
        <w:rPr>
          <w:rFonts w:hint="eastAsia"/>
          <w:lang w:val="es-CL"/>
        </w:rPr>
        <w:t xml:space="preserve"> </w:t>
      </w:r>
      <w:proofErr w:type="spellStart"/>
      <w:r w:rsidRPr="00E677AB">
        <w:rPr>
          <w:rFonts w:hint="eastAsia"/>
          <w:lang w:val="es-CL"/>
        </w:rPr>
        <w:t>Supabase</w:t>
      </w:r>
      <w:proofErr w:type="spellEnd"/>
      <w:r w:rsidRPr="00E677AB">
        <w:rPr>
          <w:rFonts w:hint="eastAsia"/>
          <w:lang w:val="es-CL"/>
        </w:rPr>
        <w:t xml:space="preserve"> Auth): Para el registro e inicio de sesión, el cliente envía las credenciales a la API del </w:t>
      </w:r>
      <w:proofErr w:type="spellStart"/>
      <w:r w:rsidRPr="00E677AB">
        <w:rPr>
          <w:rFonts w:hint="eastAsia"/>
          <w:lang w:val="es-CL"/>
        </w:rPr>
        <w:t>backend</w:t>
      </w:r>
      <w:proofErr w:type="spellEnd"/>
      <w:r w:rsidRPr="00E677AB">
        <w:rPr>
          <w:rFonts w:hint="eastAsia"/>
          <w:lang w:val="es-CL"/>
        </w:rPr>
        <w:t xml:space="preserve"> (/api/</w:t>
      </w:r>
      <w:proofErr w:type="spellStart"/>
      <w:r w:rsidRPr="00E677AB">
        <w:rPr>
          <w:rFonts w:hint="eastAsia"/>
          <w:lang w:val="es-CL"/>
        </w:rPr>
        <w:t>auth</w:t>
      </w:r>
      <w:proofErr w:type="spellEnd"/>
      <w:r w:rsidRPr="00E677AB">
        <w:rPr>
          <w:rFonts w:hint="eastAsia"/>
          <w:lang w:val="es-CL"/>
        </w:rPr>
        <w:t xml:space="preserve">/login). El servidor actúa como intermediario comunicándose con </w:t>
      </w:r>
      <w:proofErr w:type="spellStart"/>
      <w:r w:rsidRPr="00E677AB">
        <w:rPr>
          <w:rFonts w:hint="eastAsia"/>
          <w:lang w:val="es-CL"/>
        </w:rPr>
        <w:t>Supabase</w:t>
      </w:r>
      <w:proofErr w:type="spellEnd"/>
      <w:r w:rsidRPr="00E677AB">
        <w:rPr>
          <w:rFonts w:hint="eastAsia"/>
          <w:lang w:val="es-CL"/>
        </w:rPr>
        <w:t xml:space="preserve"> Auth. Si las credencia</w:t>
      </w:r>
      <w:r w:rsidRPr="00E677AB">
        <w:rPr>
          <w:lang w:val="es-CL"/>
        </w:rPr>
        <w:t xml:space="preserve">les son válidas, el </w:t>
      </w:r>
      <w:proofErr w:type="spellStart"/>
      <w:r w:rsidRPr="00E677AB">
        <w:rPr>
          <w:lang w:val="es-CL"/>
        </w:rPr>
        <w:t>backend</w:t>
      </w:r>
      <w:proofErr w:type="spellEnd"/>
      <w:r w:rsidRPr="00E677AB">
        <w:rPr>
          <w:lang w:val="es-CL"/>
        </w:rPr>
        <w:t xml:space="preserve"> devuelve al cliente un JSON Web Token (JWT), el cual se almacena en el </w:t>
      </w:r>
      <w:proofErr w:type="spellStart"/>
      <w:r w:rsidRPr="00E677AB">
        <w:rPr>
          <w:lang w:val="es-CL"/>
        </w:rPr>
        <w:t>localStorage</w:t>
      </w:r>
      <w:proofErr w:type="spellEnd"/>
      <w:r w:rsidRPr="00E677AB">
        <w:rPr>
          <w:lang w:val="es-CL"/>
        </w:rPr>
        <w:t xml:space="preserve"> bajo la clave </w:t>
      </w:r>
      <w:proofErr w:type="spellStart"/>
      <w:r w:rsidRPr="00E677AB">
        <w:rPr>
          <w:lang w:val="es-CL"/>
        </w:rPr>
        <w:t>meettennis_auth</w:t>
      </w:r>
      <w:proofErr w:type="spellEnd"/>
      <w:r w:rsidRPr="00E677AB">
        <w:rPr>
          <w:lang w:val="es-CL"/>
        </w:rPr>
        <w:t>.</w:t>
      </w:r>
    </w:p>
    <w:p w14:paraId="45273F92" w14:textId="3B690134" w:rsidR="00E677AB" w:rsidRPr="00E677AB" w:rsidRDefault="00E677AB" w:rsidP="003F1A17">
      <w:pPr>
        <w:rPr>
          <w:lang w:val="es-CL"/>
        </w:rPr>
      </w:pPr>
      <w:r w:rsidRPr="00E677AB">
        <w:rPr>
          <w:rFonts w:hint="eastAsia"/>
          <w:lang w:val="es-CL"/>
        </w:rPr>
        <w:t xml:space="preserve">Peticiones de Negocio (Cliente </w:t>
      </w:r>
      <w:r w:rsidRPr="00E677AB">
        <w:rPr>
          <w:rFonts w:hint="eastAsia"/>
          <w:lang w:val="es-CL"/>
        </w:rPr>
        <w:t>→</w:t>
      </w:r>
      <w:r w:rsidRPr="00E677AB">
        <w:rPr>
          <w:rFonts w:hint="eastAsia"/>
          <w:lang w:val="es-CL"/>
        </w:rPr>
        <w:t xml:space="preserve"> </w:t>
      </w:r>
      <w:proofErr w:type="spellStart"/>
      <w:r w:rsidRPr="00E677AB">
        <w:rPr>
          <w:rFonts w:hint="eastAsia"/>
          <w:lang w:val="es-CL"/>
        </w:rPr>
        <w:t>Backend</w:t>
      </w:r>
      <w:proofErr w:type="spellEnd"/>
      <w:r w:rsidRPr="00E677AB">
        <w:rPr>
          <w:rFonts w:hint="eastAsia"/>
          <w:lang w:val="es-CL"/>
        </w:rPr>
        <w:t xml:space="preserve">): El </w:t>
      </w:r>
      <w:proofErr w:type="spellStart"/>
      <w:r w:rsidRPr="00E677AB">
        <w:rPr>
          <w:rFonts w:hint="eastAsia"/>
          <w:lang w:val="es-CL"/>
        </w:rPr>
        <w:t>frontend</w:t>
      </w:r>
      <w:proofErr w:type="spellEnd"/>
      <w:r w:rsidRPr="00E677AB">
        <w:rPr>
          <w:rFonts w:hint="eastAsia"/>
          <w:lang w:val="es-CL"/>
        </w:rPr>
        <w:t xml:space="preserve"> envía peticiones HTTPS REST en formato JSON a la API desplegada en Render. Un </w:t>
      </w:r>
      <w:proofErr w:type="spellStart"/>
      <w:r w:rsidRPr="00E677AB">
        <w:rPr>
          <w:rFonts w:hint="eastAsia"/>
          <w:lang w:val="es-CL"/>
        </w:rPr>
        <w:t>wrapper</w:t>
      </w:r>
      <w:proofErr w:type="spellEnd"/>
      <w:r w:rsidRPr="00E677AB">
        <w:rPr>
          <w:rFonts w:hint="eastAsia"/>
          <w:lang w:val="es-CL"/>
        </w:rPr>
        <w:t xml:space="preserve"> centralizado (</w:t>
      </w:r>
      <w:proofErr w:type="spellStart"/>
      <w:r w:rsidRPr="00E677AB">
        <w:rPr>
          <w:rFonts w:hint="eastAsia"/>
          <w:lang w:val="es-CL"/>
        </w:rPr>
        <w:t>apiFetch</w:t>
      </w:r>
      <w:proofErr w:type="spellEnd"/>
      <w:r w:rsidRPr="00E677AB">
        <w:rPr>
          <w:rFonts w:hint="eastAsia"/>
          <w:lang w:val="es-CL"/>
        </w:rPr>
        <w:t xml:space="preserve">) adjunta el token en el </w:t>
      </w:r>
      <w:proofErr w:type="spellStart"/>
      <w:r w:rsidRPr="00E677AB">
        <w:rPr>
          <w:rFonts w:hint="eastAsia"/>
          <w:lang w:val="es-CL"/>
        </w:rPr>
        <w:t>header</w:t>
      </w:r>
      <w:proofErr w:type="spellEnd"/>
      <w:r w:rsidRPr="00E677AB">
        <w:rPr>
          <w:rFonts w:hint="eastAsia"/>
          <w:lang w:val="es-CL"/>
        </w:rPr>
        <w:t xml:space="preserve"> </w:t>
      </w:r>
      <w:proofErr w:type="spellStart"/>
      <w:r w:rsidRPr="00E677AB">
        <w:rPr>
          <w:rFonts w:hint="eastAsia"/>
          <w:lang w:val="es-CL"/>
        </w:rPr>
        <w:t>Authorization</w:t>
      </w:r>
      <w:proofErr w:type="spellEnd"/>
      <w:r w:rsidRPr="00E677AB">
        <w:rPr>
          <w:rFonts w:hint="eastAsia"/>
          <w:lang w:val="es-CL"/>
        </w:rPr>
        <w:t>: Bearer &lt;JWT&gt; de cada petición.</w:t>
      </w:r>
    </w:p>
    <w:p w14:paraId="62FE0674" w14:textId="465FF332" w:rsidR="00E677AB" w:rsidRPr="00E677AB" w:rsidRDefault="00E677AB" w:rsidP="003F1A17">
      <w:pPr>
        <w:rPr>
          <w:lang w:val="es-CL"/>
        </w:rPr>
      </w:pPr>
      <w:r w:rsidRPr="00E677AB">
        <w:rPr>
          <w:rFonts w:hint="eastAsia"/>
          <w:lang w:val="es-CL"/>
        </w:rPr>
        <w:t>Validación de Identidad (</w:t>
      </w:r>
      <w:proofErr w:type="spellStart"/>
      <w:r w:rsidRPr="00E677AB">
        <w:rPr>
          <w:rFonts w:hint="eastAsia"/>
          <w:lang w:val="es-CL"/>
        </w:rPr>
        <w:t>Backend</w:t>
      </w:r>
      <w:proofErr w:type="spellEnd"/>
      <w:r w:rsidRPr="00E677AB">
        <w:rPr>
          <w:rFonts w:hint="eastAsia"/>
          <w:lang w:val="es-CL"/>
        </w:rPr>
        <w:t xml:space="preserve"> </w:t>
      </w:r>
      <w:r w:rsidRPr="00E677AB">
        <w:rPr>
          <w:rFonts w:hint="eastAsia"/>
          <w:lang w:val="es-CL"/>
        </w:rPr>
        <w:t>→</w:t>
      </w:r>
      <w:r w:rsidRPr="00E677AB">
        <w:rPr>
          <w:rFonts w:hint="eastAsia"/>
          <w:lang w:val="es-CL"/>
        </w:rPr>
        <w:t xml:space="preserve"> </w:t>
      </w:r>
      <w:proofErr w:type="spellStart"/>
      <w:r w:rsidRPr="00E677AB">
        <w:rPr>
          <w:rFonts w:hint="eastAsia"/>
          <w:lang w:val="es-CL"/>
        </w:rPr>
        <w:t>Supabase</w:t>
      </w:r>
      <w:proofErr w:type="spellEnd"/>
      <w:r w:rsidRPr="00E677AB">
        <w:rPr>
          <w:rFonts w:hint="eastAsia"/>
          <w:lang w:val="es-CL"/>
        </w:rPr>
        <w:t xml:space="preserve"> Auth): Al recibir una petición, el middleware </w:t>
      </w:r>
      <w:proofErr w:type="spellStart"/>
      <w:r w:rsidRPr="00E677AB">
        <w:rPr>
          <w:rFonts w:hint="eastAsia"/>
          <w:lang w:val="es-CL"/>
        </w:rPr>
        <w:t>requireAuth</w:t>
      </w:r>
      <w:proofErr w:type="spellEnd"/>
      <w:r w:rsidRPr="00E677AB">
        <w:rPr>
          <w:rFonts w:hint="eastAsia"/>
          <w:lang w:val="es-CL"/>
        </w:rPr>
        <w:t xml:space="preserve"> del </w:t>
      </w:r>
      <w:proofErr w:type="spellStart"/>
      <w:r w:rsidRPr="00E677AB">
        <w:rPr>
          <w:rFonts w:hint="eastAsia"/>
          <w:lang w:val="es-CL"/>
        </w:rPr>
        <w:t>backend</w:t>
      </w:r>
      <w:proofErr w:type="spellEnd"/>
      <w:r w:rsidRPr="00E677AB">
        <w:rPr>
          <w:rFonts w:hint="eastAsia"/>
          <w:lang w:val="es-CL"/>
        </w:rPr>
        <w:t xml:space="preserve"> verifica criptográficamente la validez del JWT para obtener la identidad del usuario. Las peticiones sin token, con token inválido o expirado </w:t>
      </w:r>
      <w:r w:rsidRPr="00E677AB">
        <w:rPr>
          <w:lang w:val="es-CL"/>
        </w:rPr>
        <w:t>son rechazadas con un error 401 antes de llegar a la lógica de negocio.</w:t>
      </w:r>
    </w:p>
    <w:p w14:paraId="278A4170" w14:textId="3101B0E0" w:rsidR="00CB2600" w:rsidRPr="00CB2600" w:rsidRDefault="00E677AB" w:rsidP="00CB2600">
      <w:pPr>
        <w:rPr>
          <w:b/>
          <w:bCs/>
          <w:lang w:val="es-CL"/>
        </w:rPr>
      </w:pPr>
      <w:r w:rsidRPr="00E677AB">
        <w:rPr>
          <w:rFonts w:hint="eastAsia"/>
          <w:lang w:val="es-CL"/>
        </w:rPr>
        <w:t>Transacciones de Datos (</w:t>
      </w:r>
      <w:proofErr w:type="spellStart"/>
      <w:r w:rsidRPr="00E677AB">
        <w:rPr>
          <w:rFonts w:hint="eastAsia"/>
          <w:lang w:val="es-CL"/>
        </w:rPr>
        <w:t>Backend</w:t>
      </w:r>
      <w:proofErr w:type="spellEnd"/>
      <w:r w:rsidRPr="00E677AB">
        <w:rPr>
          <w:rFonts w:hint="eastAsia"/>
          <w:lang w:val="es-CL"/>
        </w:rPr>
        <w:t xml:space="preserve"> </w:t>
      </w:r>
      <w:r w:rsidRPr="00E677AB">
        <w:rPr>
          <w:rFonts w:hint="eastAsia"/>
          <w:lang w:val="es-CL"/>
        </w:rPr>
        <w:t>→</w:t>
      </w:r>
      <w:r w:rsidRPr="00E677AB">
        <w:rPr>
          <w:rFonts w:hint="eastAsia"/>
          <w:lang w:val="es-CL"/>
        </w:rPr>
        <w:t xml:space="preserve"> PostgreSQL): Una vez validado el usuario, el </w:t>
      </w:r>
      <w:proofErr w:type="spellStart"/>
      <w:r w:rsidRPr="00E677AB">
        <w:rPr>
          <w:rFonts w:hint="eastAsia"/>
          <w:lang w:val="es-CL"/>
        </w:rPr>
        <w:t>backend</w:t>
      </w:r>
      <w:proofErr w:type="spellEnd"/>
      <w:r w:rsidRPr="00E677AB">
        <w:rPr>
          <w:rFonts w:hint="eastAsia"/>
          <w:lang w:val="es-CL"/>
        </w:rPr>
        <w:t xml:space="preserve"> utiliza el SDK </w:t>
      </w:r>
      <w:proofErr w:type="spellStart"/>
      <w:r w:rsidRPr="00E677AB">
        <w:rPr>
          <w:rFonts w:hint="eastAsia"/>
          <w:lang w:val="es-CL"/>
        </w:rPr>
        <w:t>supabase-js</w:t>
      </w:r>
      <w:proofErr w:type="spellEnd"/>
      <w:r w:rsidRPr="00E677AB">
        <w:rPr>
          <w:rFonts w:hint="eastAsia"/>
          <w:lang w:val="es-CL"/>
        </w:rPr>
        <w:t xml:space="preserve">, que se comunica por HTTPS con la API REST de </w:t>
      </w:r>
      <w:proofErr w:type="spellStart"/>
      <w:r w:rsidRPr="00E677AB">
        <w:rPr>
          <w:rFonts w:hint="eastAsia"/>
          <w:lang w:val="es-CL"/>
        </w:rPr>
        <w:t>Supabase</w:t>
      </w:r>
      <w:proofErr w:type="spellEnd"/>
      <w:r w:rsidRPr="00E677AB">
        <w:rPr>
          <w:rFonts w:hint="eastAsia"/>
          <w:lang w:val="es-CL"/>
        </w:rPr>
        <w:t xml:space="preserve"> para leer y escribir en PostgreSQL. El </w:t>
      </w:r>
      <w:proofErr w:type="spellStart"/>
      <w:r w:rsidRPr="00E677AB">
        <w:rPr>
          <w:rFonts w:hint="eastAsia"/>
          <w:lang w:val="es-CL"/>
        </w:rPr>
        <w:t>backend</w:t>
      </w:r>
      <w:proofErr w:type="spellEnd"/>
      <w:r w:rsidRPr="00E677AB">
        <w:rPr>
          <w:rFonts w:hint="eastAsia"/>
          <w:lang w:val="es-CL"/>
        </w:rPr>
        <w:t xml:space="preserve"> se autentica con la llave </w:t>
      </w:r>
      <w:proofErr w:type="spellStart"/>
      <w:r w:rsidRPr="00E677AB">
        <w:rPr>
          <w:rFonts w:hint="eastAsia"/>
          <w:lang w:val="es-CL"/>
        </w:rPr>
        <w:t>service_role</w:t>
      </w:r>
      <w:proofErr w:type="spellEnd"/>
      <w:r w:rsidRPr="00E677AB">
        <w:rPr>
          <w:rFonts w:hint="eastAsia"/>
          <w:lang w:val="es-CL"/>
        </w:rPr>
        <w:t xml:space="preserve">, </w:t>
      </w:r>
      <w:r w:rsidRPr="00E677AB">
        <w:rPr>
          <w:lang w:val="es-CL"/>
        </w:rPr>
        <w:t xml:space="preserve">almacenada </w:t>
      </w:r>
      <w:r w:rsidRPr="00E677AB">
        <w:rPr>
          <w:lang w:val="es-CL"/>
        </w:rPr>
        <w:lastRenderedPageBreak/>
        <w:t xml:space="preserve">exclusivamente como variable de entorno en Render, que omite las políticas de Row Level Security (RLS). Por ello, las reglas de autorización (ej. que un usuario solo modifique sus propios datos) se implementan lógicamente en los módulos del </w:t>
      </w:r>
      <w:proofErr w:type="spellStart"/>
      <w:r w:rsidRPr="00E677AB">
        <w:rPr>
          <w:lang w:val="es-CL"/>
        </w:rPr>
        <w:t>backend</w:t>
      </w:r>
      <w:proofErr w:type="spellEnd"/>
      <w:r w:rsidRPr="00E677AB">
        <w:rPr>
          <w:lang w:val="es-CL"/>
        </w:rPr>
        <w:t>, garantizando que el cliente nunca acceda a la base de datos directamente para operaciones de negocio.</w:t>
      </w:r>
      <w:bookmarkStart w:id="14" w:name="_Toc242795485"/>
    </w:p>
    <w:p w14:paraId="72E064BC" w14:textId="77777777" w:rsidR="00CB2600" w:rsidRDefault="00CB2600" w:rsidP="00E677AB">
      <w:pPr>
        <w:pStyle w:val="Heading2"/>
        <w:rPr>
          <w:lang w:val="es-CL"/>
        </w:rPr>
      </w:pPr>
    </w:p>
    <w:p w14:paraId="14D4A1CC" w14:textId="7DFD20CD" w:rsidR="00287FE4" w:rsidRDefault="00000000" w:rsidP="00E677AB">
      <w:pPr>
        <w:pStyle w:val="Heading2"/>
        <w:rPr>
          <w:lang w:val="es-CL"/>
        </w:rPr>
      </w:pPr>
      <w:r w:rsidRPr="00F82D95">
        <w:rPr>
          <w:lang w:val="es-CL"/>
        </w:rPr>
        <w:t>4.4 Modelo de Datos (ER)</w:t>
      </w:r>
      <w:bookmarkEnd w:id="14"/>
    </w:p>
    <w:p w14:paraId="4055D28F" w14:textId="258581B3" w:rsidR="00CB2600" w:rsidRPr="00CB2600" w:rsidRDefault="00CB2600" w:rsidP="00CB2600">
      <w:pPr>
        <w:rPr>
          <w:lang w:val="es-CL"/>
        </w:rPr>
      </w:pPr>
      <w:r w:rsidRPr="00BB4D1E">
        <w:rPr>
          <w:lang w:val="es-CL"/>
        </w:rPr>
        <w:t>El sistema utiliza un modelo relacional (SQL) desplegado en PostgreSQL (</w:t>
      </w:r>
      <w:proofErr w:type="spellStart"/>
      <w:r w:rsidRPr="00BB4D1E">
        <w:rPr>
          <w:lang w:val="es-CL"/>
        </w:rPr>
        <w:t>Supabase</w:t>
      </w:r>
      <w:proofErr w:type="spellEnd"/>
      <w:r w:rsidRPr="00BB4D1E">
        <w:rPr>
          <w:lang w:val="es-CL"/>
        </w:rPr>
        <w:t xml:space="preserve">). Las entidades están fuertemente </w:t>
      </w:r>
      <w:proofErr w:type="spellStart"/>
      <w:r w:rsidRPr="00BB4D1E">
        <w:rPr>
          <w:lang w:val="es-CL"/>
        </w:rPr>
        <w:t>tipadas</w:t>
      </w:r>
      <w:proofErr w:type="spellEnd"/>
      <w:r w:rsidRPr="00BB4D1E">
        <w:rPr>
          <w:lang w:val="es-CL"/>
        </w:rPr>
        <w:t xml:space="preserve"> y conectadas mediante llaves foráneas (Foreign Keys) que garantizan la integridad referencial. A </w:t>
      </w:r>
      <w:proofErr w:type="gramStart"/>
      <w:r w:rsidRPr="00BB4D1E">
        <w:rPr>
          <w:lang w:val="es-CL"/>
        </w:rPr>
        <w:t>continuación</w:t>
      </w:r>
      <w:proofErr w:type="gramEnd"/>
      <w:r w:rsidRPr="00BB4D1E">
        <w:rPr>
          <w:lang w:val="es-CL"/>
        </w:rPr>
        <w:t xml:space="preserve"> se presenta el diagrama y el detalle de cada entidad.</w:t>
      </w:r>
    </w:p>
    <w:p w14:paraId="59C95318" w14:textId="199FB082" w:rsidR="00287FE4" w:rsidRPr="00BB4D1E" w:rsidRDefault="00BB4D1E">
      <w:pPr>
        <w:rPr>
          <w:lang w:val="es-CL"/>
        </w:rPr>
      </w:pPr>
      <w:r>
        <w:rPr>
          <w:noProof/>
          <w:lang w:val="es-CL"/>
        </w:rPr>
        <w:drawing>
          <wp:inline distT="0" distB="0" distL="0" distR="0" wp14:anchorId="7F957C2C" wp14:editId="47FC9E69">
            <wp:extent cx="5486400" cy="4112260"/>
            <wp:effectExtent l="0" t="0" r="0" b="2540"/>
            <wp:docPr id="20901899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89947" name="Picture 2090189947"/>
                    <pic:cNvPicPr/>
                  </pic:nvPicPr>
                  <pic:blipFill>
                    <a:blip r:embed="rId7"/>
                    <a:stretch>
                      <a:fillRect/>
                    </a:stretch>
                  </pic:blipFill>
                  <pic:spPr>
                    <a:xfrm>
                      <a:off x="0" y="0"/>
                      <a:ext cx="5486400" cy="4112260"/>
                    </a:xfrm>
                    <a:prstGeom prst="rect">
                      <a:avLst/>
                    </a:prstGeom>
                  </pic:spPr>
                </pic:pic>
              </a:graphicData>
            </a:graphic>
          </wp:inline>
        </w:drawing>
      </w:r>
      <w:r w:rsidR="00000000" w:rsidRPr="00F82D95">
        <w:rPr>
          <w:lang w:val="es-CL"/>
        </w:rPr>
        <w:br/>
      </w:r>
    </w:p>
    <w:p w14:paraId="41503732" w14:textId="77777777" w:rsidR="00BB4D1E" w:rsidRPr="00BB4D1E" w:rsidRDefault="00BB4D1E" w:rsidP="00BB4D1E">
      <w:pPr>
        <w:rPr>
          <w:lang w:val="es-CL"/>
        </w:rPr>
      </w:pPr>
      <w:r w:rsidRPr="00BB4D1E">
        <w:rPr>
          <w:b/>
          <w:bCs/>
          <w:lang w:val="es-CL"/>
        </w:rPr>
        <w:t>Entidades:</w:t>
      </w:r>
    </w:p>
    <w:p w14:paraId="3D625973" w14:textId="77777777" w:rsidR="00BB4D1E" w:rsidRPr="00BB4D1E" w:rsidRDefault="00BB4D1E" w:rsidP="00BB4D1E">
      <w:pPr>
        <w:numPr>
          <w:ilvl w:val="0"/>
          <w:numId w:val="10"/>
        </w:numPr>
        <w:rPr>
          <w:lang w:val="es-CL"/>
        </w:rPr>
      </w:pPr>
      <w:r w:rsidRPr="00BB4D1E">
        <w:rPr>
          <w:b/>
          <w:bCs/>
          <w:lang w:val="es-CL"/>
        </w:rPr>
        <w:t>USUARIO:</w:t>
      </w:r>
      <w:r w:rsidRPr="00BB4D1E">
        <w:rPr>
          <w:lang w:val="es-CL"/>
        </w:rPr>
        <w:t xml:space="preserve"> id (UUID), nombre, apellido, genero, nivel, </w:t>
      </w:r>
      <w:proofErr w:type="spellStart"/>
      <w:r w:rsidRPr="00BB4D1E">
        <w:rPr>
          <w:lang w:val="es-CL"/>
        </w:rPr>
        <w:t>avatar_url</w:t>
      </w:r>
      <w:proofErr w:type="spellEnd"/>
      <w:r w:rsidRPr="00BB4D1E">
        <w:rPr>
          <w:lang w:val="es-CL"/>
        </w:rPr>
        <w:t xml:space="preserve">, </w:t>
      </w:r>
      <w:proofErr w:type="spellStart"/>
      <w:r w:rsidRPr="00BB4D1E">
        <w:rPr>
          <w:lang w:val="es-CL"/>
        </w:rPr>
        <w:t>fecha_nacimiento</w:t>
      </w:r>
      <w:proofErr w:type="spellEnd"/>
      <w:r w:rsidRPr="00BB4D1E">
        <w:rPr>
          <w:lang w:val="es-CL"/>
        </w:rPr>
        <w:t xml:space="preserve">, bio, comuna, latitud, longitud, </w:t>
      </w:r>
      <w:proofErr w:type="spellStart"/>
      <w:r w:rsidRPr="00BB4D1E">
        <w:rPr>
          <w:lang w:val="es-CL"/>
        </w:rPr>
        <w:t>avisos_vistos_at</w:t>
      </w:r>
      <w:proofErr w:type="spellEnd"/>
      <w:r w:rsidRPr="00BB4D1E">
        <w:rPr>
          <w:lang w:val="es-CL"/>
        </w:rPr>
        <w:t xml:space="preserve">. (El email y la contraseña son </w:t>
      </w:r>
      <w:r w:rsidRPr="00BB4D1E">
        <w:rPr>
          <w:lang w:val="es-CL"/>
        </w:rPr>
        <w:lastRenderedPageBreak/>
        <w:t xml:space="preserve">gestionados de forma segura e independiente por el esquema </w:t>
      </w:r>
      <w:proofErr w:type="spellStart"/>
      <w:proofErr w:type="gramStart"/>
      <w:r w:rsidRPr="00BB4D1E">
        <w:rPr>
          <w:lang w:val="es-CL"/>
        </w:rPr>
        <w:t>auth.users</w:t>
      </w:r>
      <w:proofErr w:type="spellEnd"/>
      <w:proofErr w:type="gramEnd"/>
      <w:r w:rsidRPr="00BB4D1E">
        <w:rPr>
          <w:lang w:val="es-CL"/>
        </w:rPr>
        <w:t xml:space="preserve"> de </w:t>
      </w:r>
      <w:proofErr w:type="spellStart"/>
      <w:r w:rsidRPr="00BB4D1E">
        <w:rPr>
          <w:lang w:val="es-CL"/>
        </w:rPr>
        <w:t>Supabase</w:t>
      </w:r>
      <w:proofErr w:type="spellEnd"/>
      <w:r w:rsidRPr="00BB4D1E">
        <w:rPr>
          <w:lang w:val="es-CL"/>
        </w:rPr>
        <w:t>).</w:t>
      </w:r>
    </w:p>
    <w:p w14:paraId="010E53EB" w14:textId="77777777" w:rsidR="00BB4D1E" w:rsidRPr="00BB4D1E" w:rsidRDefault="00BB4D1E" w:rsidP="00BB4D1E">
      <w:pPr>
        <w:numPr>
          <w:ilvl w:val="0"/>
          <w:numId w:val="10"/>
        </w:numPr>
        <w:rPr>
          <w:lang w:val="es-CL"/>
        </w:rPr>
      </w:pPr>
      <w:r w:rsidRPr="00BB4D1E">
        <w:rPr>
          <w:b/>
          <w:bCs/>
          <w:lang w:val="es-CL"/>
        </w:rPr>
        <w:t>CANCHAS:</w:t>
      </w:r>
      <w:r w:rsidRPr="00BB4D1E">
        <w:rPr>
          <w:lang w:val="es-CL"/>
        </w:rPr>
        <w:t xml:space="preserve"> id, nombre, </w:t>
      </w:r>
      <w:proofErr w:type="spellStart"/>
      <w:r w:rsidRPr="00BB4D1E">
        <w:rPr>
          <w:lang w:val="es-CL"/>
        </w:rPr>
        <w:t>direccion</w:t>
      </w:r>
      <w:proofErr w:type="spellEnd"/>
      <w:r w:rsidRPr="00BB4D1E">
        <w:rPr>
          <w:lang w:val="es-CL"/>
        </w:rPr>
        <w:t>, latitud, longitud.</w:t>
      </w:r>
    </w:p>
    <w:p w14:paraId="1DB60842" w14:textId="77777777" w:rsidR="00BB4D1E" w:rsidRPr="00BB4D1E" w:rsidRDefault="00BB4D1E" w:rsidP="00BB4D1E">
      <w:pPr>
        <w:numPr>
          <w:ilvl w:val="0"/>
          <w:numId w:val="10"/>
        </w:numPr>
        <w:rPr>
          <w:lang w:val="es-CL"/>
        </w:rPr>
      </w:pPr>
      <w:r w:rsidRPr="00BB4D1E">
        <w:rPr>
          <w:b/>
          <w:bCs/>
          <w:lang w:val="es-CL"/>
        </w:rPr>
        <w:t>DISPONIBILIDAD:</w:t>
      </w:r>
      <w:r w:rsidRPr="00BB4D1E">
        <w:rPr>
          <w:lang w:val="es-CL"/>
        </w:rPr>
        <w:t xml:space="preserve"> id, </w:t>
      </w:r>
      <w:proofErr w:type="spellStart"/>
      <w:r w:rsidRPr="00BB4D1E">
        <w:rPr>
          <w:lang w:val="es-CL"/>
        </w:rPr>
        <w:t>usuario_id</w:t>
      </w:r>
      <w:proofErr w:type="spellEnd"/>
      <w:r w:rsidRPr="00BB4D1E">
        <w:rPr>
          <w:lang w:val="es-CL"/>
        </w:rPr>
        <w:t xml:space="preserve">, </w:t>
      </w:r>
      <w:proofErr w:type="spellStart"/>
      <w:r w:rsidRPr="00BB4D1E">
        <w:rPr>
          <w:lang w:val="es-CL"/>
        </w:rPr>
        <w:t>dias</w:t>
      </w:r>
      <w:proofErr w:type="spellEnd"/>
      <w:r w:rsidRPr="00BB4D1E">
        <w:rPr>
          <w:lang w:val="es-CL"/>
        </w:rPr>
        <w:t xml:space="preserve"> (array numérico), desde, hasta, modalidad, comuna, </w:t>
      </w:r>
      <w:proofErr w:type="spellStart"/>
      <w:r w:rsidRPr="00BB4D1E">
        <w:rPr>
          <w:lang w:val="es-CL"/>
        </w:rPr>
        <w:t>cancha_id</w:t>
      </w:r>
      <w:proofErr w:type="spellEnd"/>
      <w:r w:rsidRPr="00BB4D1E">
        <w:rPr>
          <w:lang w:val="es-CL"/>
        </w:rPr>
        <w:t xml:space="preserve">, </w:t>
      </w:r>
      <w:proofErr w:type="spellStart"/>
      <w:r w:rsidRPr="00BB4D1E">
        <w:rPr>
          <w:lang w:val="es-CL"/>
        </w:rPr>
        <w:t>created_at</w:t>
      </w:r>
      <w:proofErr w:type="spellEnd"/>
      <w:r w:rsidRPr="00BB4D1E">
        <w:rPr>
          <w:lang w:val="es-CL"/>
        </w:rPr>
        <w:t>.</w:t>
      </w:r>
    </w:p>
    <w:p w14:paraId="6B67940E" w14:textId="77777777" w:rsidR="00BB4D1E" w:rsidRPr="00BB4D1E" w:rsidRDefault="00BB4D1E" w:rsidP="00BB4D1E">
      <w:pPr>
        <w:numPr>
          <w:ilvl w:val="0"/>
          <w:numId w:val="10"/>
        </w:numPr>
        <w:rPr>
          <w:lang w:val="es-CL"/>
        </w:rPr>
      </w:pPr>
      <w:r w:rsidRPr="00BB4D1E">
        <w:rPr>
          <w:b/>
          <w:bCs/>
          <w:lang w:val="es-CL"/>
        </w:rPr>
        <w:t>SOLICITUDES_PARTIDO:</w:t>
      </w:r>
      <w:r w:rsidRPr="00BB4D1E">
        <w:rPr>
          <w:lang w:val="es-CL"/>
        </w:rPr>
        <w:t xml:space="preserve"> id, </w:t>
      </w:r>
      <w:proofErr w:type="spellStart"/>
      <w:r w:rsidRPr="00BB4D1E">
        <w:rPr>
          <w:lang w:val="es-CL"/>
        </w:rPr>
        <w:t>solicitante_id</w:t>
      </w:r>
      <w:proofErr w:type="spellEnd"/>
      <w:r w:rsidRPr="00BB4D1E">
        <w:rPr>
          <w:lang w:val="es-CL"/>
        </w:rPr>
        <w:t xml:space="preserve">, </w:t>
      </w:r>
      <w:proofErr w:type="spellStart"/>
      <w:r w:rsidRPr="00BB4D1E">
        <w:rPr>
          <w:lang w:val="es-CL"/>
        </w:rPr>
        <w:t>receptor_id</w:t>
      </w:r>
      <w:proofErr w:type="spellEnd"/>
      <w:r w:rsidRPr="00BB4D1E">
        <w:rPr>
          <w:lang w:val="es-CL"/>
        </w:rPr>
        <w:t xml:space="preserve">, </w:t>
      </w:r>
      <w:proofErr w:type="spellStart"/>
      <w:r w:rsidRPr="00BB4D1E">
        <w:rPr>
          <w:lang w:val="es-CL"/>
        </w:rPr>
        <w:t>cancha_id</w:t>
      </w:r>
      <w:proofErr w:type="spellEnd"/>
      <w:r w:rsidRPr="00BB4D1E">
        <w:rPr>
          <w:lang w:val="es-CL"/>
        </w:rPr>
        <w:t xml:space="preserve">, fecha, </w:t>
      </w:r>
      <w:proofErr w:type="spellStart"/>
      <w:r w:rsidRPr="00BB4D1E">
        <w:rPr>
          <w:lang w:val="es-CL"/>
        </w:rPr>
        <w:t>hora_desde</w:t>
      </w:r>
      <w:proofErr w:type="spellEnd"/>
      <w:r w:rsidRPr="00BB4D1E">
        <w:rPr>
          <w:lang w:val="es-CL"/>
        </w:rPr>
        <w:t xml:space="preserve">, </w:t>
      </w:r>
      <w:proofErr w:type="spellStart"/>
      <w:r w:rsidRPr="00BB4D1E">
        <w:rPr>
          <w:lang w:val="es-CL"/>
        </w:rPr>
        <w:t>hora_hasta</w:t>
      </w:r>
      <w:proofErr w:type="spellEnd"/>
      <w:r w:rsidRPr="00BB4D1E">
        <w:rPr>
          <w:lang w:val="es-CL"/>
        </w:rPr>
        <w:t xml:space="preserve">, mensaje, estado, </w:t>
      </w:r>
      <w:proofErr w:type="spellStart"/>
      <w:r w:rsidRPr="00BB4D1E">
        <w:rPr>
          <w:lang w:val="es-CL"/>
        </w:rPr>
        <w:t>created_at</w:t>
      </w:r>
      <w:proofErr w:type="spellEnd"/>
      <w:r w:rsidRPr="00BB4D1E">
        <w:rPr>
          <w:lang w:val="es-CL"/>
        </w:rPr>
        <w:t xml:space="preserve">, </w:t>
      </w:r>
      <w:proofErr w:type="spellStart"/>
      <w:r w:rsidRPr="00BB4D1E">
        <w:rPr>
          <w:lang w:val="es-CL"/>
        </w:rPr>
        <w:t>respondida_at</w:t>
      </w:r>
      <w:proofErr w:type="spellEnd"/>
      <w:r w:rsidRPr="00BB4D1E">
        <w:rPr>
          <w:lang w:val="es-CL"/>
        </w:rPr>
        <w:t xml:space="preserve">, </w:t>
      </w:r>
      <w:proofErr w:type="spellStart"/>
      <w:r w:rsidRPr="00BB4D1E">
        <w:rPr>
          <w:lang w:val="es-CL"/>
        </w:rPr>
        <w:t>asiste_solicitante</w:t>
      </w:r>
      <w:proofErr w:type="spellEnd"/>
      <w:r w:rsidRPr="00BB4D1E">
        <w:rPr>
          <w:lang w:val="es-CL"/>
        </w:rPr>
        <w:t xml:space="preserve">, </w:t>
      </w:r>
      <w:proofErr w:type="spellStart"/>
      <w:r w:rsidRPr="00BB4D1E">
        <w:rPr>
          <w:lang w:val="es-CL"/>
        </w:rPr>
        <w:t>asiste_receptor</w:t>
      </w:r>
      <w:proofErr w:type="spellEnd"/>
      <w:r w:rsidRPr="00BB4D1E">
        <w:rPr>
          <w:lang w:val="es-CL"/>
        </w:rPr>
        <w:t xml:space="preserve">, </w:t>
      </w:r>
      <w:proofErr w:type="spellStart"/>
      <w:r w:rsidRPr="00BB4D1E">
        <w:rPr>
          <w:lang w:val="es-CL"/>
        </w:rPr>
        <w:t>asistencia_solicitante_at</w:t>
      </w:r>
      <w:proofErr w:type="spellEnd"/>
      <w:r w:rsidRPr="00BB4D1E">
        <w:rPr>
          <w:lang w:val="es-CL"/>
        </w:rPr>
        <w:t xml:space="preserve">, </w:t>
      </w:r>
      <w:proofErr w:type="spellStart"/>
      <w:r w:rsidRPr="00BB4D1E">
        <w:rPr>
          <w:lang w:val="es-CL"/>
        </w:rPr>
        <w:t>asistencia_receptor_at</w:t>
      </w:r>
      <w:proofErr w:type="spellEnd"/>
      <w:r w:rsidRPr="00BB4D1E">
        <w:rPr>
          <w:lang w:val="es-CL"/>
        </w:rPr>
        <w:t>.</w:t>
      </w:r>
    </w:p>
    <w:p w14:paraId="7FA7DEBF" w14:textId="77777777" w:rsidR="00BB4D1E" w:rsidRPr="00BB4D1E" w:rsidRDefault="00BB4D1E" w:rsidP="00BB4D1E">
      <w:pPr>
        <w:numPr>
          <w:ilvl w:val="0"/>
          <w:numId w:val="10"/>
        </w:numPr>
        <w:rPr>
          <w:lang w:val="es-CL"/>
        </w:rPr>
      </w:pPr>
      <w:r w:rsidRPr="00BB4D1E">
        <w:rPr>
          <w:b/>
          <w:bCs/>
          <w:lang w:val="es-CL"/>
        </w:rPr>
        <w:t>PARTIDOS:</w:t>
      </w:r>
      <w:r w:rsidRPr="00BB4D1E">
        <w:rPr>
          <w:lang w:val="es-CL"/>
        </w:rPr>
        <w:t xml:space="preserve"> id, jugador1_id, jugador2_id, </w:t>
      </w:r>
      <w:proofErr w:type="spellStart"/>
      <w:r w:rsidRPr="00BB4D1E">
        <w:rPr>
          <w:lang w:val="es-CL"/>
        </w:rPr>
        <w:t>ganador_id</w:t>
      </w:r>
      <w:proofErr w:type="spellEnd"/>
      <w:r w:rsidRPr="00BB4D1E">
        <w:rPr>
          <w:lang w:val="es-CL"/>
        </w:rPr>
        <w:t xml:space="preserve">, categoria_j1, categoria_j2, marcador, fecha, </w:t>
      </w:r>
      <w:proofErr w:type="spellStart"/>
      <w:r w:rsidRPr="00BB4D1E">
        <w:rPr>
          <w:lang w:val="es-CL"/>
        </w:rPr>
        <w:t>cancha_id</w:t>
      </w:r>
      <w:proofErr w:type="spellEnd"/>
      <w:r w:rsidRPr="00BB4D1E">
        <w:rPr>
          <w:lang w:val="es-CL"/>
        </w:rPr>
        <w:t xml:space="preserve">, estado, </w:t>
      </w:r>
      <w:proofErr w:type="spellStart"/>
      <w:r w:rsidRPr="00BB4D1E">
        <w:rPr>
          <w:lang w:val="es-CL"/>
        </w:rPr>
        <w:t>created_at</w:t>
      </w:r>
      <w:proofErr w:type="spellEnd"/>
      <w:r w:rsidRPr="00BB4D1E">
        <w:rPr>
          <w:lang w:val="es-CL"/>
        </w:rPr>
        <w:t xml:space="preserve">, </w:t>
      </w:r>
      <w:proofErr w:type="spellStart"/>
      <w:r w:rsidRPr="00BB4D1E">
        <w:rPr>
          <w:lang w:val="es-CL"/>
        </w:rPr>
        <w:t>confirmado_at</w:t>
      </w:r>
      <w:proofErr w:type="spellEnd"/>
      <w:r w:rsidRPr="00BB4D1E">
        <w:rPr>
          <w:lang w:val="es-CL"/>
        </w:rPr>
        <w:t xml:space="preserve">, </w:t>
      </w:r>
      <w:proofErr w:type="spellStart"/>
      <w:r w:rsidRPr="00BB4D1E">
        <w:rPr>
          <w:lang w:val="es-CL"/>
        </w:rPr>
        <w:t>respondido_at</w:t>
      </w:r>
      <w:proofErr w:type="spellEnd"/>
      <w:r w:rsidRPr="00BB4D1E">
        <w:rPr>
          <w:lang w:val="es-CL"/>
        </w:rPr>
        <w:t>.</w:t>
      </w:r>
    </w:p>
    <w:p w14:paraId="66193F25" w14:textId="77777777" w:rsidR="00BB4D1E" w:rsidRPr="00BB4D1E" w:rsidRDefault="00BB4D1E" w:rsidP="00BB4D1E">
      <w:pPr>
        <w:numPr>
          <w:ilvl w:val="0"/>
          <w:numId w:val="10"/>
        </w:numPr>
        <w:rPr>
          <w:lang w:val="es-CL"/>
        </w:rPr>
      </w:pPr>
      <w:r w:rsidRPr="00BB4D1E">
        <w:rPr>
          <w:b/>
          <w:bCs/>
          <w:lang w:val="es-CL"/>
        </w:rPr>
        <w:t>RESENAS:</w:t>
      </w:r>
      <w:r w:rsidRPr="00BB4D1E">
        <w:rPr>
          <w:lang w:val="es-CL"/>
        </w:rPr>
        <w:t xml:space="preserve"> id, </w:t>
      </w:r>
      <w:proofErr w:type="spellStart"/>
      <w:r w:rsidRPr="00BB4D1E">
        <w:rPr>
          <w:lang w:val="es-CL"/>
        </w:rPr>
        <w:t>autor_id</w:t>
      </w:r>
      <w:proofErr w:type="spellEnd"/>
      <w:r w:rsidRPr="00BB4D1E">
        <w:rPr>
          <w:lang w:val="es-CL"/>
        </w:rPr>
        <w:t xml:space="preserve">, </w:t>
      </w:r>
      <w:proofErr w:type="spellStart"/>
      <w:r w:rsidRPr="00BB4D1E">
        <w:rPr>
          <w:lang w:val="es-CL"/>
        </w:rPr>
        <w:t>jugador_id</w:t>
      </w:r>
      <w:proofErr w:type="spellEnd"/>
      <w:r w:rsidRPr="00BB4D1E">
        <w:rPr>
          <w:lang w:val="es-CL"/>
        </w:rPr>
        <w:t xml:space="preserve">, </w:t>
      </w:r>
      <w:proofErr w:type="spellStart"/>
      <w:r w:rsidRPr="00BB4D1E">
        <w:rPr>
          <w:lang w:val="es-CL"/>
        </w:rPr>
        <w:t>calificacion</w:t>
      </w:r>
      <w:proofErr w:type="spellEnd"/>
      <w:r w:rsidRPr="00BB4D1E">
        <w:rPr>
          <w:lang w:val="es-CL"/>
        </w:rPr>
        <w:t xml:space="preserve">, comentario, </w:t>
      </w:r>
      <w:proofErr w:type="spellStart"/>
      <w:r w:rsidRPr="00BB4D1E">
        <w:rPr>
          <w:lang w:val="es-CL"/>
        </w:rPr>
        <w:t>created_at</w:t>
      </w:r>
      <w:proofErr w:type="spellEnd"/>
      <w:r w:rsidRPr="00BB4D1E">
        <w:rPr>
          <w:lang w:val="es-CL"/>
        </w:rPr>
        <w:t xml:space="preserve">, </w:t>
      </w:r>
      <w:proofErr w:type="spellStart"/>
      <w:r w:rsidRPr="00BB4D1E">
        <w:rPr>
          <w:lang w:val="es-CL"/>
        </w:rPr>
        <w:t>updated_at</w:t>
      </w:r>
      <w:proofErr w:type="spellEnd"/>
      <w:r w:rsidRPr="00BB4D1E">
        <w:rPr>
          <w:lang w:val="es-CL"/>
        </w:rPr>
        <w:t>.</w:t>
      </w:r>
    </w:p>
    <w:p w14:paraId="6A85424D" w14:textId="77777777" w:rsidR="00BB4D1E" w:rsidRPr="00BB4D1E" w:rsidRDefault="00BB4D1E" w:rsidP="00BB4D1E">
      <w:pPr>
        <w:rPr>
          <w:lang w:val="es-CL"/>
        </w:rPr>
      </w:pPr>
      <w:r w:rsidRPr="00BB4D1E">
        <w:rPr>
          <w:b/>
          <w:bCs/>
          <w:lang w:val="es-CL"/>
        </w:rPr>
        <w:t>Relaciones:</w:t>
      </w:r>
    </w:p>
    <w:p w14:paraId="154D7A4A" w14:textId="77777777" w:rsidR="00BB4D1E" w:rsidRPr="00BB4D1E" w:rsidRDefault="00BB4D1E" w:rsidP="00BB4D1E">
      <w:pPr>
        <w:numPr>
          <w:ilvl w:val="0"/>
          <w:numId w:val="11"/>
        </w:numPr>
        <w:rPr>
          <w:lang w:val="es-CL"/>
        </w:rPr>
      </w:pPr>
      <w:r w:rsidRPr="00BB4D1E">
        <w:rPr>
          <w:b/>
          <w:bCs/>
          <w:lang w:val="es-CL"/>
        </w:rPr>
        <w:t>USUARIO – DISPONIBILIDAD (</w:t>
      </w:r>
      <w:proofErr w:type="gramStart"/>
      <w:r w:rsidRPr="00BB4D1E">
        <w:rPr>
          <w:b/>
          <w:bCs/>
          <w:lang w:val="es-CL"/>
        </w:rPr>
        <w:t>1:N</w:t>
      </w:r>
      <w:proofErr w:type="gramEnd"/>
      <w:r w:rsidRPr="00BB4D1E">
        <w:rPr>
          <w:b/>
          <w:bCs/>
          <w:lang w:val="es-CL"/>
        </w:rPr>
        <w:t>):</w:t>
      </w:r>
      <w:r w:rsidRPr="00BB4D1E">
        <w:rPr>
          <w:lang w:val="es-CL"/>
        </w:rPr>
        <w:t xml:space="preserve"> Un usuario puede publicar múltiples bloques de disponibilidad horaria, cada uno vinculado a él mediante </w:t>
      </w:r>
      <w:proofErr w:type="spellStart"/>
      <w:r w:rsidRPr="00BB4D1E">
        <w:rPr>
          <w:lang w:val="es-CL"/>
        </w:rPr>
        <w:t>usuario_id</w:t>
      </w:r>
      <w:proofErr w:type="spellEnd"/>
      <w:r w:rsidRPr="00BB4D1E">
        <w:rPr>
          <w:lang w:val="es-CL"/>
        </w:rPr>
        <w:t>.</w:t>
      </w:r>
    </w:p>
    <w:p w14:paraId="58591517" w14:textId="77777777" w:rsidR="00BB4D1E" w:rsidRPr="00BB4D1E" w:rsidRDefault="00BB4D1E" w:rsidP="00BB4D1E">
      <w:pPr>
        <w:numPr>
          <w:ilvl w:val="0"/>
          <w:numId w:val="11"/>
        </w:numPr>
        <w:rPr>
          <w:lang w:val="es-CL"/>
        </w:rPr>
      </w:pPr>
      <w:r w:rsidRPr="00BB4D1E">
        <w:rPr>
          <w:b/>
          <w:bCs/>
          <w:lang w:val="es-CL"/>
        </w:rPr>
        <w:t>USUARIO – SOLICITUDES_PARTIDO (</w:t>
      </w:r>
      <w:proofErr w:type="gramStart"/>
      <w:r w:rsidRPr="00BB4D1E">
        <w:rPr>
          <w:b/>
          <w:bCs/>
          <w:lang w:val="es-CL"/>
        </w:rPr>
        <w:t>1:N</w:t>
      </w:r>
      <w:proofErr w:type="gramEnd"/>
      <w:r w:rsidRPr="00BB4D1E">
        <w:rPr>
          <w:b/>
          <w:bCs/>
          <w:lang w:val="es-CL"/>
        </w:rPr>
        <w:t>, doble relación):</w:t>
      </w:r>
      <w:r w:rsidRPr="00BB4D1E">
        <w:rPr>
          <w:lang w:val="es-CL"/>
        </w:rPr>
        <w:t xml:space="preserve"> Un usuario puede participar en múltiples solicitudes, ya sea como quien propone el partido (</w:t>
      </w:r>
      <w:proofErr w:type="spellStart"/>
      <w:r w:rsidRPr="00BB4D1E">
        <w:rPr>
          <w:lang w:val="es-CL"/>
        </w:rPr>
        <w:t>solicitante_id</w:t>
      </w:r>
      <w:proofErr w:type="spellEnd"/>
      <w:r w:rsidRPr="00BB4D1E">
        <w:rPr>
          <w:lang w:val="es-CL"/>
        </w:rPr>
        <w:t>) o como quien lo recibe (</w:t>
      </w:r>
      <w:proofErr w:type="spellStart"/>
      <w:r w:rsidRPr="00BB4D1E">
        <w:rPr>
          <w:lang w:val="es-CL"/>
        </w:rPr>
        <w:t>receptor_id</w:t>
      </w:r>
      <w:proofErr w:type="spellEnd"/>
      <w:r w:rsidRPr="00BB4D1E">
        <w:rPr>
          <w:lang w:val="es-CL"/>
        </w:rPr>
        <w:t>).</w:t>
      </w:r>
    </w:p>
    <w:p w14:paraId="6C8AF3A3" w14:textId="77777777" w:rsidR="00BB4D1E" w:rsidRPr="00BB4D1E" w:rsidRDefault="00BB4D1E" w:rsidP="00BB4D1E">
      <w:pPr>
        <w:numPr>
          <w:ilvl w:val="0"/>
          <w:numId w:val="11"/>
        </w:numPr>
        <w:rPr>
          <w:lang w:val="es-CL"/>
        </w:rPr>
      </w:pPr>
      <w:r w:rsidRPr="00BB4D1E">
        <w:rPr>
          <w:b/>
          <w:bCs/>
          <w:lang w:val="es-CL"/>
        </w:rPr>
        <w:t>USUARIO – PARTIDOS (</w:t>
      </w:r>
      <w:proofErr w:type="gramStart"/>
      <w:r w:rsidRPr="00BB4D1E">
        <w:rPr>
          <w:b/>
          <w:bCs/>
          <w:lang w:val="es-CL"/>
        </w:rPr>
        <w:t>1:N</w:t>
      </w:r>
      <w:proofErr w:type="gramEnd"/>
      <w:r w:rsidRPr="00BB4D1E">
        <w:rPr>
          <w:b/>
          <w:bCs/>
          <w:lang w:val="es-CL"/>
        </w:rPr>
        <w:t>, triple relación):</w:t>
      </w:r>
      <w:r w:rsidRPr="00BB4D1E">
        <w:rPr>
          <w:lang w:val="es-CL"/>
        </w:rPr>
        <w:t xml:space="preserve"> Cada partido referencia a los dos jugadores que lo disputan (jugador1_id y jugador2_id) y al ganador (</w:t>
      </w:r>
      <w:proofErr w:type="spellStart"/>
      <w:r w:rsidRPr="00BB4D1E">
        <w:rPr>
          <w:lang w:val="es-CL"/>
        </w:rPr>
        <w:t>ganador_id</w:t>
      </w:r>
      <w:proofErr w:type="spellEnd"/>
      <w:r w:rsidRPr="00BB4D1E">
        <w:rPr>
          <w:lang w:val="es-CL"/>
        </w:rPr>
        <w:t>), quien también corresponde a un usuario registrado.</w:t>
      </w:r>
    </w:p>
    <w:p w14:paraId="29B19DB7" w14:textId="77777777" w:rsidR="00BB4D1E" w:rsidRPr="00BB4D1E" w:rsidRDefault="00BB4D1E" w:rsidP="00BB4D1E">
      <w:pPr>
        <w:numPr>
          <w:ilvl w:val="0"/>
          <w:numId w:val="11"/>
        </w:numPr>
        <w:rPr>
          <w:lang w:val="es-CL"/>
        </w:rPr>
      </w:pPr>
      <w:r w:rsidRPr="00BB4D1E">
        <w:rPr>
          <w:b/>
          <w:bCs/>
          <w:lang w:val="es-CL"/>
        </w:rPr>
        <w:t>USUARIO – RESENAS (</w:t>
      </w:r>
      <w:proofErr w:type="gramStart"/>
      <w:r w:rsidRPr="00BB4D1E">
        <w:rPr>
          <w:b/>
          <w:bCs/>
          <w:lang w:val="es-CL"/>
        </w:rPr>
        <w:t>1:N</w:t>
      </w:r>
      <w:proofErr w:type="gramEnd"/>
      <w:r w:rsidRPr="00BB4D1E">
        <w:rPr>
          <w:b/>
          <w:bCs/>
          <w:lang w:val="es-CL"/>
        </w:rPr>
        <w:t>, doble relación):</w:t>
      </w:r>
      <w:r w:rsidRPr="00BB4D1E">
        <w:rPr>
          <w:lang w:val="es-CL"/>
        </w:rPr>
        <w:t xml:space="preserve"> Cada reseña vincula al usuario que realiza la valoración (</w:t>
      </w:r>
      <w:proofErr w:type="spellStart"/>
      <w:r w:rsidRPr="00BB4D1E">
        <w:rPr>
          <w:lang w:val="es-CL"/>
        </w:rPr>
        <w:t>autor_id</w:t>
      </w:r>
      <w:proofErr w:type="spellEnd"/>
      <w:r w:rsidRPr="00BB4D1E">
        <w:rPr>
          <w:lang w:val="es-CL"/>
        </w:rPr>
        <w:t>) con el jugador valorado (</w:t>
      </w:r>
      <w:proofErr w:type="spellStart"/>
      <w:r w:rsidRPr="00BB4D1E">
        <w:rPr>
          <w:lang w:val="es-CL"/>
        </w:rPr>
        <w:t>jugador_id</w:t>
      </w:r>
      <w:proofErr w:type="spellEnd"/>
      <w:r w:rsidRPr="00BB4D1E">
        <w:rPr>
          <w:lang w:val="es-CL"/>
        </w:rPr>
        <w:t>), lo que permite construir la reputación de cada jugador.</w:t>
      </w:r>
    </w:p>
    <w:p w14:paraId="1DFC45BB" w14:textId="12C96234" w:rsidR="00BB4D1E" w:rsidRPr="00BB4D1E" w:rsidRDefault="00BB4D1E" w:rsidP="00BB4D1E">
      <w:pPr>
        <w:numPr>
          <w:ilvl w:val="0"/>
          <w:numId w:val="11"/>
        </w:numPr>
        <w:rPr>
          <w:lang w:val="es-CL"/>
        </w:rPr>
      </w:pPr>
      <w:r w:rsidRPr="00BB4D1E">
        <w:rPr>
          <w:b/>
          <w:bCs/>
          <w:lang w:val="es-CL"/>
        </w:rPr>
        <w:t>CANCHAS – DISPONIBILIDAD, SOLICITUDES_PARTIDO y PARTIDOS (</w:t>
      </w:r>
      <w:proofErr w:type="gramStart"/>
      <w:r w:rsidRPr="00BB4D1E">
        <w:rPr>
          <w:b/>
          <w:bCs/>
          <w:lang w:val="es-CL"/>
        </w:rPr>
        <w:t>1:N</w:t>
      </w:r>
      <w:proofErr w:type="gramEnd"/>
      <w:r w:rsidRPr="00BB4D1E">
        <w:rPr>
          <w:b/>
          <w:bCs/>
          <w:lang w:val="es-CL"/>
        </w:rPr>
        <w:t>):</w:t>
      </w:r>
      <w:r w:rsidRPr="00BB4D1E">
        <w:rPr>
          <w:lang w:val="es-CL"/>
        </w:rPr>
        <w:t xml:space="preserve"> Una cancha puede asociarse a múltiples disponibilidades, solicitudes y partidos mediante </w:t>
      </w:r>
      <w:proofErr w:type="spellStart"/>
      <w:r w:rsidRPr="00BB4D1E">
        <w:rPr>
          <w:lang w:val="es-CL"/>
        </w:rPr>
        <w:t>cancha_id</w:t>
      </w:r>
      <w:proofErr w:type="spellEnd"/>
      <w:r w:rsidRPr="00BB4D1E">
        <w:rPr>
          <w:lang w:val="es-CL"/>
        </w:rPr>
        <w:t>. La relación es opcional, ya que un registro puede existir sin una cancha definida.</w:t>
      </w:r>
    </w:p>
    <w:p w14:paraId="34505FBF" w14:textId="77777777" w:rsidR="00287FE4" w:rsidRPr="00F82D95" w:rsidRDefault="00287FE4">
      <w:pPr>
        <w:rPr>
          <w:lang w:val="es-CL"/>
        </w:rPr>
      </w:pPr>
    </w:p>
    <w:p w14:paraId="0A75FABB" w14:textId="77777777" w:rsidR="00287FE4" w:rsidRPr="00F82D95" w:rsidRDefault="00287FE4">
      <w:pPr>
        <w:rPr>
          <w:lang w:val="es-CL"/>
        </w:rPr>
      </w:pPr>
    </w:p>
    <w:p w14:paraId="75DBFA0D" w14:textId="77777777" w:rsidR="00E677AB" w:rsidRDefault="00E677AB">
      <w:pPr>
        <w:pStyle w:val="Heading2"/>
        <w:rPr>
          <w:lang w:val="es-CL"/>
        </w:rPr>
      </w:pPr>
    </w:p>
    <w:p w14:paraId="18E916FA" w14:textId="77777777" w:rsidR="00E677AB" w:rsidRPr="00E677AB" w:rsidRDefault="00E677AB" w:rsidP="00E677AB">
      <w:pPr>
        <w:rPr>
          <w:lang w:val="es-CL"/>
        </w:rPr>
      </w:pPr>
    </w:p>
    <w:p w14:paraId="09ECB307" w14:textId="77777777" w:rsidR="00E677AB" w:rsidRDefault="00E677AB">
      <w:pPr>
        <w:pStyle w:val="Heading2"/>
        <w:rPr>
          <w:lang w:val="es-CL"/>
        </w:rPr>
      </w:pPr>
    </w:p>
    <w:p w14:paraId="6B209154" w14:textId="6D450D58" w:rsidR="00287FE4" w:rsidRPr="00F82D95" w:rsidRDefault="00000000">
      <w:pPr>
        <w:pStyle w:val="Heading2"/>
        <w:rPr>
          <w:lang w:val="es-CL"/>
        </w:rPr>
      </w:pPr>
      <w:bookmarkStart w:id="15" w:name="_Toc242795486"/>
      <w:r w:rsidRPr="00F82D95">
        <w:rPr>
          <w:lang w:val="es-CL"/>
        </w:rPr>
        <w:t>4.5 Diagramas UML Mínimos</w:t>
      </w:r>
      <w:bookmarkEnd w:id="15"/>
    </w:p>
    <w:p w14:paraId="5B742299" w14:textId="77777777" w:rsidR="00287FE4" w:rsidRDefault="00000000">
      <w:pPr>
        <w:pStyle w:val="Heading3"/>
        <w:rPr>
          <w:lang w:val="es-CL"/>
        </w:rPr>
      </w:pPr>
      <w:bookmarkStart w:id="16" w:name="_Toc242795487"/>
      <w:r w:rsidRPr="00F82D95">
        <w:rPr>
          <w:lang w:val="es-CL"/>
        </w:rPr>
        <w:t>Casos de Uso</w:t>
      </w:r>
      <w:bookmarkEnd w:id="16"/>
    </w:p>
    <w:p w14:paraId="1BF59DD0" w14:textId="3DBCB2A3" w:rsidR="00E677AB" w:rsidRDefault="00F25F60" w:rsidP="00E677AB">
      <w:pPr>
        <w:rPr>
          <w:lang w:val="es-CL"/>
        </w:rPr>
      </w:pPr>
      <w:r w:rsidRPr="00F25F60">
        <w:rPr>
          <w:lang w:val="es-CL"/>
        </w:rPr>
        <w:t>Cuenta y Notificaciones: permite registrarse, iniciar y cerrar sesión, editar el perfil y revisar notificaciones. Editar el perfil y revisar notificaciones requieren haber iniciado sesión.</w:t>
      </w:r>
    </w:p>
    <w:p w14:paraId="17AF3D88" w14:textId="77777777" w:rsidR="00E677AB" w:rsidRDefault="00E677AB" w:rsidP="00E677AB">
      <w:pPr>
        <w:rPr>
          <w:lang w:val="es-CL"/>
        </w:rPr>
      </w:pPr>
      <w:r>
        <w:rPr>
          <w:noProof/>
          <w:lang w:val="es-CL"/>
        </w:rPr>
        <w:drawing>
          <wp:inline distT="0" distB="0" distL="0" distR="0" wp14:anchorId="7E0189CF" wp14:editId="439EA84B">
            <wp:extent cx="4257675" cy="3790950"/>
            <wp:effectExtent l="0" t="0" r="9525" b="0"/>
            <wp:docPr id="2999572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957250" name="Picture 299957250"/>
                    <pic:cNvPicPr/>
                  </pic:nvPicPr>
                  <pic:blipFill>
                    <a:blip r:embed="rId8"/>
                    <a:stretch>
                      <a:fillRect/>
                    </a:stretch>
                  </pic:blipFill>
                  <pic:spPr>
                    <a:xfrm>
                      <a:off x="0" y="0"/>
                      <a:ext cx="4257675" cy="3790950"/>
                    </a:xfrm>
                    <a:prstGeom prst="rect">
                      <a:avLst/>
                    </a:prstGeom>
                  </pic:spPr>
                </pic:pic>
              </a:graphicData>
            </a:graphic>
          </wp:inline>
        </w:drawing>
      </w:r>
    </w:p>
    <w:p w14:paraId="1795ADAC" w14:textId="77777777" w:rsidR="00F25F60" w:rsidRDefault="00F25F60" w:rsidP="00E677AB">
      <w:pPr>
        <w:rPr>
          <w:lang w:val="es-CL"/>
        </w:rPr>
      </w:pPr>
    </w:p>
    <w:p w14:paraId="49E050B0" w14:textId="77777777" w:rsidR="00F25F60" w:rsidRDefault="00F25F60" w:rsidP="00E677AB">
      <w:pPr>
        <w:rPr>
          <w:lang w:val="es-CL"/>
        </w:rPr>
      </w:pPr>
    </w:p>
    <w:p w14:paraId="19C6C9AC" w14:textId="77777777" w:rsidR="00F25F60" w:rsidRDefault="00F25F60" w:rsidP="00E677AB">
      <w:pPr>
        <w:rPr>
          <w:lang w:val="es-CL"/>
        </w:rPr>
      </w:pPr>
    </w:p>
    <w:p w14:paraId="248EF58F" w14:textId="77777777" w:rsidR="00F25F60" w:rsidRDefault="00F25F60" w:rsidP="00E677AB">
      <w:pPr>
        <w:rPr>
          <w:lang w:val="es-CL"/>
        </w:rPr>
      </w:pPr>
    </w:p>
    <w:p w14:paraId="13F56557" w14:textId="77777777" w:rsidR="00F25F60" w:rsidRDefault="00F25F60" w:rsidP="00E677AB">
      <w:pPr>
        <w:rPr>
          <w:lang w:val="es-CL"/>
        </w:rPr>
      </w:pPr>
    </w:p>
    <w:p w14:paraId="7678BB86" w14:textId="77777777" w:rsidR="00F25F60" w:rsidRDefault="00F25F60" w:rsidP="00E677AB">
      <w:pPr>
        <w:rPr>
          <w:lang w:val="es-CL"/>
        </w:rPr>
      </w:pPr>
    </w:p>
    <w:p w14:paraId="09E553C9" w14:textId="77777777" w:rsidR="00F25F60" w:rsidRDefault="00F25F60" w:rsidP="00E677AB">
      <w:pPr>
        <w:rPr>
          <w:lang w:val="es-CL"/>
        </w:rPr>
      </w:pPr>
    </w:p>
    <w:p w14:paraId="54ADF4A1" w14:textId="77777777" w:rsidR="00F25F60" w:rsidRDefault="00F25F60" w:rsidP="00E677AB">
      <w:pPr>
        <w:rPr>
          <w:lang w:val="es-CL"/>
        </w:rPr>
      </w:pPr>
    </w:p>
    <w:p w14:paraId="3E5DDA9B" w14:textId="77777777" w:rsidR="00F25F60" w:rsidRDefault="00F25F60" w:rsidP="00E677AB">
      <w:pPr>
        <w:rPr>
          <w:noProof/>
          <w:lang w:val="es-CL"/>
        </w:rPr>
      </w:pPr>
      <w:proofErr w:type="spellStart"/>
      <w:r w:rsidRPr="00F25F60">
        <w:rPr>
          <w:b/>
          <w:bCs/>
          <w:lang w:val="es-CL"/>
        </w:rPr>
        <w:lastRenderedPageBreak/>
        <w:t>Matchmaking</w:t>
      </w:r>
      <w:proofErr w:type="spellEnd"/>
      <w:r w:rsidRPr="00F25F60">
        <w:rPr>
          <w:b/>
          <w:bCs/>
          <w:lang w:val="es-CL"/>
        </w:rPr>
        <w:t>:</w:t>
      </w:r>
      <w:r w:rsidRPr="00F25F60">
        <w:rPr>
          <w:lang w:val="es-CL"/>
        </w:rPr>
        <w:t xml:space="preserve"> permite publicar disponibilidad, buscar partidos (opcionalmente filtrando por categoría), proponer partidos a otros jugadores y responder solicitudes recibidas.</w:t>
      </w:r>
      <w:r w:rsidRPr="00F25F60">
        <w:rPr>
          <w:noProof/>
          <w:lang w:val="es-CL"/>
        </w:rPr>
        <w:t xml:space="preserve"> </w:t>
      </w:r>
    </w:p>
    <w:p w14:paraId="695739F4" w14:textId="614565C3" w:rsidR="00F25F60" w:rsidRDefault="00F25F60" w:rsidP="00E677AB">
      <w:pPr>
        <w:rPr>
          <w:noProof/>
          <w:lang w:val="es-CL"/>
        </w:rPr>
      </w:pPr>
      <w:r>
        <w:rPr>
          <w:noProof/>
          <w:lang w:val="es-CL"/>
        </w:rPr>
        <w:drawing>
          <wp:inline distT="0" distB="0" distL="0" distR="0" wp14:anchorId="725D4A8E" wp14:editId="000221ED">
            <wp:extent cx="3695700" cy="4191000"/>
            <wp:effectExtent l="0" t="0" r="0" b="0"/>
            <wp:docPr id="16363252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325234" name="Picture 1636325234"/>
                    <pic:cNvPicPr/>
                  </pic:nvPicPr>
                  <pic:blipFill>
                    <a:blip r:embed="rId9"/>
                    <a:stretch>
                      <a:fillRect/>
                    </a:stretch>
                  </pic:blipFill>
                  <pic:spPr>
                    <a:xfrm>
                      <a:off x="0" y="0"/>
                      <a:ext cx="3695700" cy="4191000"/>
                    </a:xfrm>
                    <a:prstGeom prst="rect">
                      <a:avLst/>
                    </a:prstGeom>
                  </pic:spPr>
                </pic:pic>
              </a:graphicData>
            </a:graphic>
          </wp:inline>
        </w:drawing>
      </w:r>
    </w:p>
    <w:p w14:paraId="729BD8F8" w14:textId="77777777" w:rsidR="00F25F60" w:rsidRDefault="00F25F60" w:rsidP="00E677AB">
      <w:pPr>
        <w:rPr>
          <w:noProof/>
          <w:lang w:val="es-CL"/>
        </w:rPr>
      </w:pPr>
    </w:p>
    <w:p w14:paraId="04523845" w14:textId="77777777" w:rsidR="00F25F60" w:rsidRDefault="00F25F60" w:rsidP="00E677AB">
      <w:pPr>
        <w:rPr>
          <w:noProof/>
          <w:lang w:val="es-CL"/>
        </w:rPr>
      </w:pPr>
      <w:r w:rsidRPr="00F25F60">
        <w:rPr>
          <w:b/>
          <w:bCs/>
          <w:lang w:val="es-CL"/>
        </w:rPr>
        <w:t>Geolocalización (GPS):</w:t>
      </w:r>
      <w:r w:rsidRPr="00F25F60">
        <w:rPr>
          <w:lang w:val="es-CL"/>
        </w:rPr>
        <w:t xml:space="preserve"> permite buscar canchas cercanas y verlas en un mapa, con la opción de filtrar por comuna o radio en kilómetros.</w:t>
      </w:r>
      <w:r w:rsidRPr="00F25F60">
        <w:rPr>
          <w:noProof/>
          <w:lang w:val="es-CL"/>
        </w:rPr>
        <w:t xml:space="preserve"> </w:t>
      </w:r>
    </w:p>
    <w:p w14:paraId="21D22A64" w14:textId="579B8535" w:rsidR="00F25F60" w:rsidRDefault="00F25F60" w:rsidP="00E677AB">
      <w:pPr>
        <w:rPr>
          <w:lang w:val="es-CL"/>
        </w:rPr>
      </w:pPr>
      <w:r>
        <w:rPr>
          <w:noProof/>
          <w:lang w:val="es-CL"/>
        </w:rPr>
        <w:drawing>
          <wp:inline distT="0" distB="0" distL="0" distR="0" wp14:anchorId="776905DC" wp14:editId="548D9BB6">
            <wp:extent cx="5486400" cy="1257300"/>
            <wp:effectExtent l="0" t="0" r="0" b="0"/>
            <wp:docPr id="575011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01114" name="Picture 57501114"/>
                    <pic:cNvPicPr/>
                  </pic:nvPicPr>
                  <pic:blipFill>
                    <a:blip r:embed="rId10"/>
                    <a:stretch>
                      <a:fillRect/>
                    </a:stretch>
                  </pic:blipFill>
                  <pic:spPr>
                    <a:xfrm>
                      <a:off x="0" y="0"/>
                      <a:ext cx="5486400" cy="1257300"/>
                    </a:xfrm>
                    <a:prstGeom prst="rect">
                      <a:avLst/>
                    </a:prstGeom>
                  </pic:spPr>
                </pic:pic>
              </a:graphicData>
            </a:graphic>
          </wp:inline>
        </w:drawing>
      </w:r>
    </w:p>
    <w:p w14:paraId="3BE73909" w14:textId="77777777" w:rsidR="00F25F60" w:rsidRDefault="00F25F60" w:rsidP="00E677AB">
      <w:pPr>
        <w:rPr>
          <w:lang w:val="es-CL"/>
        </w:rPr>
      </w:pPr>
    </w:p>
    <w:p w14:paraId="32635DB4" w14:textId="77777777" w:rsidR="00F25F60" w:rsidRDefault="00F25F60" w:rsidP="00E677AB">
      <w:pPr>
        <w:rPr>
          <w:lang w:val="es-CL"/>
        </w:rPr>
      </w:pPr>
    </w:p>
    <w:p w14:paraId="3135ED7A" w14:textId="77777777" w:rsidR="00F25F60" w:rsidRDefault="00F25F60" w:rsidP="00E677AB">
      <w:pPr>
        <w:rPr>
          <w:lang w:val="es-CL"/>
        </w:rPr>
      </w:pPr>
    </w:p>
    <w:p w14:paraId="58BBDCB7" w14:textId="77777777" w:rsidR="00F25F60" w:rsidRDefault="00F25F60" w:rsidP="00E677AB">
      <w:pPr>
        <w:rPr>
          <w:lang w:val="es-CL"/>
        </w:rPr>
      </w:pPr>
    </w:p>
    <w:p w14:paraId="754C36F9" w14:textId="4B909723" w:rsidR="00F25F60" w:rsidRPr="00F25F60" w:rsidRDefault="00F25F60" w:rsidP="00E677AB">
      <w:pPr>
        <w:rPr>
          <w:lang w:val="es-CL"/>
        </w:rPr>
      </w:pPr>
      <w:r w:rsidRPr="00F25F60">
        <w:rPr>
          <w:b/>
          <w:bCs/>
          <w:lang w:val="es-CL"/>
        </w:rPr>
        <w:lastRenderedPageBreak/>
        <w:t>Ranking y Reputación:</w:t>
      </w:r>
      <w:r w:rsidRPr="00F25F60">
        <w:rPr>
          <w:lang w:val="es-CL"/>
        </w:rPr>
        <w:t xml:space="preserve"> permite registrar el resultado de un partido, confirmar el resultado informado por el rival, consultar el ranking propio y valorar a otros jugadores de 1 a 5 estrellas.</w:t>
      </w:r>
    </w:p>
    <w:p w14:paraId="697A920F" w14:textId="3BA745FF" w:rsidR="00E677AB" w:rsidRPr="00E677AB" w:rsidRDefault="00E677AB" w:rsidP="00E677AB">
      <w:pPr>
        <w:rPr>
          <w:lang w:val="es-CL"/>
        </w:rPr>
      </w:pPr>
      <w:r>
        <w:rPr>
          <w:noProof/>
          <w:lang w:val="es-CL"/>
        </w:rPr>
        <w:drawing>
          <wp:inline distT="0" distB="0" distL="0" distR="0" wp14:anchorId="216111D7" wp14:editId="171C68F2">
            <wp:extent cx="3800475" cy="3552825"/>
            <wp:effectExtent l="0" t="0" r="9525" b="9525"/>
            <wp:docPr id="2117366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6688" name="Picture 211736688"/>
                    <pic:cNvPicPr/>
                  </pic:nvPicPr>
                  <pic:blipFill>
                    <a:blip r:embed="rId11"/>
                    <a:stretch>
                      <a:fillRect/>
                    </a:stretch>
                  </pic:blipFill>
                  <pic:spPr>
                    <a:xfrm>
                      <a:off x="0" y="0"/>
                      <a:ext cx="3800475" cy="3552825"/>
                    </a:xfrm>
                    <a:prstGeom prst="rect">
                      <a:avLst/>
                    </a:prstGeom>
                  </pic:spPr>
                </pic:pic>
              </a:graphicData>
            </a:graphic>
          </wp:inline>
        </w:drawing>
      </w:r>
    </w:p>
    <w:p w14:paraId="36171706" w14:textId="77777777" w:rsidR="00287FE4" w:rsidRPr="00F82D95" w:rsidRDefault="00000000">
      <w:pPr>
        <w:rPr>
          <w:lang w:val="es-CL"/>
        </w:rPr>
      </w:pPr>
      <w:r w:rsidRPr="00F82D95">
        <w:rPr>
          <w:b/>
          <w:lang w:val="es-CL"/>
        </w:rPr>
        <w:t>Especificaciones Detalladas de Casos de Uso:</w:t>
      </w:r>
    </w:p>
    <w:p w14:paraId="2EDB1912" w14:textId="77777777" w:rsidR="00287FE4" w:rsidRPr="00F82D95" w:rsidRDefault="00000000">
      <w:pPr>
        <w:rPr>
          <w:lang w:val="es-CL"/>
        </w:rPr>
      </w:pPr>
      <w:r w:rsidRPr="00F82D95">
        <w:rPr>
          <w:b/>
          <w:lang w:val="es-CL"/>
        </w:rPr>
        <w:t>1. Registrar Partido Jugado (Mis Partidos)</w:t>
      </w:r>
    </w:p>
    <w:tbl>
      <w:tblPr>
        <w:tblStyle w:val="TableGrid"/>
        <w:tblW w:w="0" w:type="auto"/>
        <w:tblLook w:val="04A0" w:firstRow="1" w:lastRow="0" w:firstColumn="1" w:lastColumn="0" w:noHBand="0" w:noVBand="1"/>
      </w:tblPr>
      <w:tblGrid>
        <w:gridCol w:w="4320"/>
        <w:gridCol w:w="4320"/>
      </w:tblGrid>
      <w:tr w:rsidR="00287FE4" w14:paraId="18EF856E" w14:textId="77777777">
        <w:tc>
          <w:tcPr>
            <w:tcW w:w="4320" w:type="dxa"/>
          </w:tcPr>
          <w:p w14:paraId="265DA3DA" w14:textId="77777777" w:rsidR="00287FE4" w:rsidRDefault="00000000">
            <w:proofErr w:type="spellStart"/>
            <w:r>
              <w:t>Atributo</w:t>
            </w:r>
            <w:proofErr w:type="spellEnd"/>
          </w:p>
        </w:tc>
        <w:tc>
          <w:tcPr>
            <w:tcW w:w="4320" w:type="dxa"/>
          </w:tcPr>
          <w:p w14:paraId="7163B3A4" w14:textId="77777777" w:rsidR="00287FE4" w:rsidRDefault="00000000">
            <w:r>
              <w:t>Descripción</w:t>
            </w:r>
          </w:p>
        </w:tc>
      </w:tr>
      <w:tr w:rsidR="00287FE4" w14:paraId="27370B80" w14:textId="77777777">
        <w:tc>
          <w:tcPr>
            <w:tcW w:w="4320" w:type="dxa"/>
          </w:tcPr>
          <w:p w14:paraId="37DE8156" w14:textId="77777777" w:rsidR="00287FE4" w:rsidRDefault="00000000">
            <w:r>
              <w:t>Actor</w:t>
            </w:r>
          </w:p>
        </w:tc>
        <w:tc>
          <w:tcPr>
            <w:tcW w:w="4320" w:type="dxa"/>
          </w:tcPr>
          <w:p w14:paraId="6E1498CE" w14:textId="77777777" w:rsidR="00287FE4" w:rsidRDefault="00000000">
            <w:r>
              <w:t>Jugador</w:t>
            </w:r>
          </w:p>
        </w:tc>
      </w:tr>
      <w:tr w:rsidR="00287FE4" w:rsidRPr="00F82D95" w14:paraId="0BDCA977" w14:textId="77777777">
        <w:tc>
          <w:tcPr>
            <w:tcW w:w="4320" w:type="dxa"/>
          </w:tcPr>
          <w:p w14:paraId="05C1004D" w14:textId="77777777" w:rsidR="00287FE4" w:rsidRDefault="00000000">
            <w:r>
              <w:t>Descripción</w:t>
            </w:r>
          </w:p>
        </w:tc>
        <w:tc>
          <w:tcPr>
            <w:tcW w:w="4320" w:type="dxa"/>
          </w:tcPr>
          <w:p w14:paraId="5835326F" w14:textId="77777777" w:rsidR="00287FE4" w:rsidRPr="00F82D95" w:rsidRDefault="00000000">
            <w:pPr>
              <w:rPr>
                <w:lang w:val="es-CL"/>
              </w:rPr>
            </w:pPr>
            <w:r w:rsidRPr="00F82D95">
              <w:rPr>
                <w:lang w:val="es-CL"/>
              </w:rPr>
              <w:t>Permite al jugador ingresar los detalles de un partido finalizado para sumar puntos al ranking.</w:t>
            </w:r>
          </w:p>
        </w:tc>
      </w:tr>
      <w:tr w:rsidR="00287FE4" w:rsidRPr="00F82D95" w14:paraId="71091357" w14:textId="77777777">
        <w:tc>
          <w:tcPr>
            <w:tcW w:w="4320" w:type="dxa"/>
          </w:tcPr>
          <w:p w14:paraId="2B5DE53E" w14:textId="77777777" w:rsidR="00287FE4" w:rsidRDefault="00000000">
            <w:proofErr w:type="spellStart"/>
            <w:r>
              <w:t>Precondición</w:t>
            </w:r>
            <w:proofErr w:type="spellEnd"/>
          </w:p>
        </w:tc>
        <w:tc>
          <w:tcPr>
            <w:tcW w:w="4320" w:type="dxa"/>
          </w:tcPr>
          <w:p w14:paraId="4C30390A" w14:textId="77777777" w:rsidR="00287FE4" w:rsidRPr="00F82D95" w:rsidRDefault="00000000">
            <w:pPr>
              <w:rPr>
                <w:lang w:val="es-CL"/>
              </w:rPr>
            </w:pPr>
            <w:r w:rsidRPr="00F82D95">
              <w:rPr>
                <w:lang w:val="es-CL"/>
              </w:rPr>
              <w:t>El jugador debe estar autenticado en el sistema.</w:t>
            </w:r>
          </w:p>
        </w:tc>
      </w:tr>
      <w:tr w:rsidR="00287FE4" w:rsidRPr="00F82D95" w14:paraId="0EC74904" w14:textId="77777777">
        <w:tc>
          <w:tcPr>
            <w:tcW w:w="4320" w:type="dxa"/>
          </w:tcPr>
          <w:p w14:paraId="0437E13A" w14:textId="77777777" w:rsidR="00287FE4" w:rsidRDefault="00000000">
            <w:proofErr w:type="spellStart"/>
            <w:r>
              <w:t>Flujo</w:t>
            </w:r>
            <w:proofErr w:type="spellEnd"/>
            <w:r>
              <w:t xml:space="preserve"> Principal</w:t>
            </w:r>
          </w:p>
        </w:tc>
        <w:tc>
          <w:tcPr>
            <w:tcW w:w="4320" w:type="dxa"/>
          </w:tcPr>
          <w:p w14:paraId="6EC821D8" w14:textId="77777777" w:rsidR="00287FE4" w:rsidRPr="00F82D95" w:rsidRDefault="00000000">
            <w:pPr>
              <w:rPr>
                <w:lang w:val="es-CL"/>
              </w:rPr>
            </w:pPr>
            <w:r w:rsidRPr="00F82D95">
              <w:rPr>
                <w:lang w:val="es-CL"/>
              </w:rPr>
              <w:t>1. El jugador selecciona la opción 'Mis Partidos'.</w:t>
            </w:r>
            <w:r w:rsidRPr="00F82D95">
              <w:rPr>
                <w:lang w:val="es-CL"/>
              </w:rPr>
              <w:br/>
              <w:t>2. Ingresa el nombre del Rival.</w:t>
            </w:r>
            <w:r w:rsidRPr="00F82D95">
              <w:rPr>
                <w:lang w:val="es-CL"/>
              </w:rPr>
              <w:br/>
              <w:t>3. Selecciona el Resultado ('Gané' o 'Perdí').</w:t>
            </w:r>
            <w:r w:rsidRPr="00F82D95">
              <w:rPr>
                <w:lang w:val="es-CL"/>
              </w:rPr>
              <w:br/>
              <w:t>4. Opcionalmente, ingresa el Marcador (ej. 6-4 6-3) y la Cancha.</w:t>
            </w:r>
            <w:r w:rsidRPr="00F82D95">
              <w:rPr>
                <w:lang w:val="es-CL"/>
              </w:rPr>
              <w:br/>
              <w:t>5. Selecciona la Fecha del encuentro.</w:t>
            </w:r>
            <w:r w:rsidRPr="00F82D95">
              <w:rPr>
                <w:lang w:val="es-CL"/>
              </w:rPr>
              <w:br/>
              <w:t>6. Hace clic en 'Registrar partido'.</w:t>
            </w:r>
            <w:r w:rsidRPr="00F82D95">
              <w:rPr>
                <w:lang w:val="es-CL"/>
              </w:rPr>
              <w:br/>
              <w:t>7. El sistema guarda el registro en estado 'Pendiente de confirmación'.</w:t>
            </w:r>
          </w:p>
        </w:tc>
      </w:tr>
      <w:tr w:rsidR="00287FE4" w14:paraId="25C73741" w14:textId="77777777">
        <w:tc>
          <w:tcPr>
            <w:tcW w:w="4320" w:type="dxa"/>
          </w:tcPr>
          <w:p w14:paraId="0E48E783" w14:textId="77777777" w:rsidR="00287FE4" w:rsidRDefault="00000000">
            <w:proofErr w:type="spellStart"/>
            <w:r>
              <w:t>Postcondición</w:t>
            </w:r>
            <w:proofErr w:type="spellEnd"/>
          </w:p>
        </w:tc>
        <w:tc>
          <w:tcPr>
            <w:tcW w:w="4320" w:type="dxa"/>
          </w:tcPr>
          <w:p w14:paraId="1DE643E4" w14:textId="77777777" w:rsidR="00287FE4" w:rsidRDefault="00000000">
            <w:r w:rsidRPr="00F82D95">
              <w:rPr>
                <w:lang w:val="es-CL"/>
              </w:rPr>
              <w:t xml:space="preserve">El resultado queda registrado esperando que el rival lo confirme para afectar el </w:t>
            </w:r>
            <w:r w:rsidRPr="00F82D95">
              <w:rPr>
                <w:lang w:val="es-CL"/>
              </w:rPr>
              <w:lastRenderedPageBreak/>
              <w:t xml:space="preserve">ranking. </w:t>
            </w:r>
            <w:proofErr w:type="spellStart"/>
            <w:r>
              <w:t>Así</w:t>
            </w:r>
            <w:proofErr w:type="spellEnd"/>
            <w:r>
              <w:t xml:space="preserve"> se </w:t>
            </w:r>
            <w:proofErr w:type="spellStart"/>
            <w:r>
              <w:t>evita</w:t>
            </w:r>
            <w:proofErr w:type="spellEnd"/>
            <w:r>
              <w:t xml:space="preserve"> </w:t>
            </w:r>
            <w:proofErr w:type="spellStart"/>
            <w:r>
              <w:t>que</w:t>
            </w:r>
            <w:proofErr w:type="spellEnd"/>
            <w:r>
              <w:t xml:space="preserve"> nadie infle su ranking artificialmente.</w:t>
            </w:r>
          </w:p>
        </w:tc>
      </w:tr>
    </w:tbl>
    <w:p w14:paraId="669F7FA5" w14:textId="77777777" w:rsidR="00287FE4" w:rsidRDefault="00000000">
      <w:r>
        <w:lastRenderedPageBreak/>
        <w:br/>
      </w:r>
    </w:p>
    <w:p w14:paraId="0FF0BE47" w14:textId="77777777" w:rsidR="00287FE4" w:rsidRDefault="00000000">
      <w:r>
        <w:rPr>
          <w:b/>
        </w:rPr>
        <w:t>2. Buscar Partido (Matchmaking)</w:t>
      </w:r>
    </w:p>
    <w:tbl>
      <w:tblPr>
        <w:tblStyle w:val="TableGrid"/>
        <w:tblW w:w="0" w:type="auto"/>
        <w:tblLook w:val="04A0" w:firstRow="1" w:lastRow="0" w:firstColumn="1" w:lastColumn="0" w:noHBand="0" w:noVBand="1"/>
      </w:tblPr>
      <w:tblGrid>
        <w:gridCol w:w="4320"/>
        <w:gridCol w:w="4320"/>
      </w:tblGrid>
      <w:tr w:rsidR="00287FE4" w14:paraId="055461C9" w14:textId="77777777">
        <w:tc>
          <w:tcPr>
            <w:tcW w:w="4320" w:type="dxa"/>
          </w:tcPr>
          <w:p w14:paraId="21C05B66" w14:textId="77777777" w:rsidR="00287FE4" w:rsidRDefault="00000000">
            <w:r>
              <w:t>Atributo</w:t>
            </w:r>
          </w:p>
        </w:tc>
        <w:tc>
          <w:tcPr>
            <w:tcW w:w="4320" w:type="dxa"/>
          </w:tcPr>
          <w:p w14:paraId="6B7F14F8" w14:textId="77777777" w:rsidR="00287FE4" w:rsidRDefault="00000000">
            <w:r>
              <w:t>Descripción</w:t>
            </w:r>
          </w:p>
        </w:tc>
      </w:tr>
      <w:tr w:rsidR="00287FE4" w14:paraId="38DA7139" w14:textId="77777777">
        <w:tc>
          <w:tcPr>
            <w:tcW w:w="4320" w:type="dxa"/>
          </w:tcPr>
          <w:p w14:paraId="113820E2" w14:textId="77777777" w:rsidR="00287FE4" w:rsidRDefault="00000000">
            <w:r>
              <w:t>Actor</w:t>
            </w:r>
          </w:p>
        </w:tc>
        <w:tc>
          <w:tcPr>
            <w:tcW w:w="4320" w:type="dxa"/>
          </w:tcPr>
          <w:p w14:paraId="31522ECE" w14:textId="77777777" w:rsidR="00287FE4" w:rsidRDefault="00000000">
            <w:r>
              <w:t>Jugador</w:t>
            </w:r>
          </w:p>
        </w:tc>
      </w:tr>
      <w:tr w:rsidR="00287FE4" w:rsidRPr="00F82D95" w14:paraId="5DA233DF" w14:textId="77777777">
        <w:tc>
          <w:tcPr>
            <w:tcW w:w="4320" w:type="dxa"/>
          </w:tcPr>
          <w:p w14:paraId="2F367020" w14:textId="77777777" w:rsidR="00287FE4" w:rsidRDefault="00000000">
            <w:r>
              <w:t>Descripción</w:t>
            </w:r>
          </w:p>
        </w:tc>
        <w:tc>
          <w:tcPr>
            <w:tcW w:w="4320" w:type="dxa"/>
          </w:tcPr>
          <w:p w14:paraId="56783BFD" w14:textId="77777777" w:rsidR="00287FE4" w:rsidRPr="00F82D95" w:rsidRDefault="00000000">
            <w:pPr>
              <w:rPr>
                <w:lang w:val="es-CL"/>
              </w:rPr>
            </w:pPr>
            <w:r w:rsidRPr="00F82D95">
              <w:rPr>
                <w:lang w:val="es-CL"/>
              </w:rPr>
              <w:t>Permite al jugador encontrar rivales con disponibilidad horaria y ubicación compatibles.</w:t>
            </w:r>
          </w:p>
        </w:tc>
      </w:tr>
      <w:tr w:rsidR="00287FE4" w:rsidRPr="00F82D95" w14:paraId="67B6EC64" w14:textId="77777777">
        <w:tc>
          <w:tcPr>
            <w:tcW w:w="4320" w:type="dxa"/>
          </w:tcPr>
          <w:p w14:paraId="32ACDF7C" w14:textId="77777777" w:rsidR="00287FE4" w:rsidRDefault="00000000">
            <w:proofErr w:type="spellStart"/>
            <w:r>
              <w:t>Precondición</w:t>
            </w:r>
            <w:proofErr w:type="spellEnd"/>
          </w:p>
        </w:tc>
        <w:tc>
          <w:tcPr>
            <w:tcW w:w="4320" w:type="dxa"/>
          </w:tcPr>
          <w:p w14:paraId="2D0659FC" w14:textId="77777777" w:rsidR="00287FE4" w:rsidRPr="00F82D95" w:rsidRDefault="00000000">
            <w:pPr>
              <w:rPr>
                <w:lang w:val="es-CL"/>
              </w:rPr>
            </w:pPr>
            <w:r w:rsidRPr="00F82D95">
              <w:rPr>
                <w:lang w:val="es-CL"/>
              </w:rPr>
              <w:t>El jugador debe estar autenticado y tener al menos un bloque de disponibilidad publicado.</w:t>
            </w:r>
          </w:p>
        </w:tc>
      </w:tr>
      <w:tr w:rsidR="00287FE4" w:rsidRPr="00F82D95" w14:paraId="2DDD3F64" w14:textId="77777777">
        <w:tc>
          <w:tcPr>
            <w:tcW w:w="4320" w:type="dxa"/>
          </w:tcPr>
          <w:p w14:paraId="6F979BFB" w14:textId="77777777" w:rsidR="00287FE4" w:rsidRDefault="00000000">
            <w:proofErr w:type="spellStart"/>
            <w:r>
              <w:t>Flujo</w:t>
            </w:r>
            <w:proofErr w:type="spellEnd"/>
            <w:r>
              <w:t xml:space="preserve"> Principal</w:t>
            </w:r>
          </w:p>
        </w:tc>
        <w:tc>
          <w:tcPr>
            <w:tcW w:w="4320" w:type="dxa"/>
          </w:tcPr>
          <w:p w14:paraId="2647DC5A" w14:textId="77777777" w:rsidR="00287FE4" w:rsidRPr="00F82D95" w:rsidRDefault="00000000">
            <w:pPr>
              <w:rPr>
                <w:lang w:val="es-CL"/>
              </w:rPr>
            </w:pPr>
            <w:r w:rsidRPr="00F82D95">
              <w:rPr>
                <w:lang w:val="es-CL"/>
              </w:rPr>
              <w:t>1. El jugador selecciona 'Buscar Partido'.</w:t>
            </w:r>
            <w:r w:rsidRPr="00F82D95">
              <w:rPr>
                <w:lang w:val="es-CL"/>
              </w:rPr>
              <w:br/>
              <w:t>2. Aplica filtros opcionales de Categoría (ej. 1ra, 4ta) y Modalidad.</w:t>
            </w:r>
            <w:r w:rsidRPr="00F82D95">
              <w:rPr>
                <w:lang w:val="es-CL"/>
              </w:rPr>
              <w:br/>
              <w:t>3. El sistema muestra una lista de rivales encontrados.</w:t>
            </w:r>
            <w:r w:rsidRPr="00F82D95">
              <w:rPr>
                <w:lang w:val="es-CL"/>
              </w:rPr>
              <w:br/>
              <w:t>4. Para cada rival, el sistema calcula el número de 'coincidencias' horarias.</w:t>
            </w:r>
            <w:r w:rsidRPr="00F82D95">
              <w:rPr>
                <w:lang w:val="es-CL"/>
              </w:rPr>
              <w:br/>
              <w:t>5. El sistema recomienda una cancha basada en la ubicación de ambos (ej. Club de Tenis Maipú).</w:t>
            </w:r>
            <w:r w:rsidRPr="00F82D95">
              <w:rPr>
                <w:lang w:val="es-CL"/>
              </w:rPr>
              <w:br/>
              <w:t>6. El jugador hace clic en 'Proponer partido' a un rival compatible.</w:t>
            </w:r>
          </w:p>
        </w:tc>
      </w:tr>
      <w:tr w:rsidR="00287FE4" w:rsidRPr="00F82D95" w14:paraId="4FE067C2" w14:textId="77777777">
        <w:tc>
          <w:tcPr>
            <w:tcW w:w="4320" w:type="dxa"/>
          </w:tcPr>
          <w:p w14:paraId="1BD598E0" w14:textId="77777777" w:rsidR="00287FE4" w:rsidRDefault="00000000">
            <w:proofErr w:type="spellStart"/>
            <w:r>
              <w:t>Postcondición</w:t>
            </w:r>
            <w:proofErr w:type="spellEnd"/>
          </w:p>
        </w:tc>
        <w:tc>
          <w:tcPr>
            <w:tcW w:w="4320" w:type="dxa"/>
          </w:tcPr>
          <w:p w14:paraId="6C569008" w14:textId="77777777" w:rsidR="00287FE4" w:rsidRPr="00F82D95" w:rsidRDefault="00000000">
            <w:pPr>
              <w:rPr>
                <w:lang w:val="es-CL"/>
              </w:rPr>
            </w:pPr>
            <w:r w:rsidRPr="00F82D95">
              <w:rPr>
                <w:lang w:val="es-CL"/>
              </w:rPr>
              <w:t>Se envía una solicitud de partido al rival seleccionado.</w:t>
            </w:r>
          </w:p>
        </w:tc>
      </w:tr>
    </w:tbl>
    <w:p w14:paraId="6EF96A32" w14:textId="77777777" w:rsidR="00287FE4" w:rsidRPr="00F82D95" w:rsidRDefault="00000000">
      <w:pPr>
        <w:rPr>
          <w:lang w:val="es-CL"/>
        </w:rPr>
      </w:pPr>
      <w:r w:rsidRPr="00F82D95">
        <w:rPr>
          <w:lang w:val="es-CL"/>
        </w:rPr>
        <w:br/>
      </w:r>
    </w:p>
    <w:p w14:paraId="716BEF81" w14:textId="77777777" w:rsidR="00287FE4" w:rsidRDefault="00000000">
      <w:r>
        <w:rPr>
          <w:b/>
        </w:rPr>
        <w:t>3. Publicar Mi Disponibilidad</w:t>
      </w:r>
    </w:p>
    <w:tbl>
      <w:tblPr>
        <w:tblStyle w:val="TableGrid"/>
        <w:tblW w:w="0" w:type="auto"/>
        <w:tblLook w:val="04A0" w:firstRow="1" w:lastRow="0" w:firstColumn="1" w:lastColumn="0" w:noHBand="0" w:noVBand="1"/>
      </w:tblPr>
      <w:tblGrid>
        <w:gridCol w:w="4320"/>
        <w:gridCol w:w="4320"/>
      </w:tblGrid>
      <w:tr w:rsidR="00287FE4" w14:paraId="1989E378" w14:textId="77777777">
        <w:tc>
          <w:tcPr>
            <w:tcW w:w="4320" w:type="dxa"/>
          </w:tcPr>
          <w:p w14:paraId="54D02511" w14:textId="77777777" w:rsidR="00287FE4" w:rsidRDefault="00000000">
            <w:r>
              <w:t>Atributo</w:t>
            </w:r>
          </w:p>
        </w:tc>
        <w:tc>
          <w:tcPr>
            <w:tcW w:w="4320" w:type="dxa"/>
          </w:tcPr>
          <w:p w14:paraId="502AEB18" w14:textId="77777777" w:rsidR="00287FE4" w:rsidRDefault="00000000">
            <w:r>
              <w:t>Descripción</w:t>
            </w:r>
          </w:p>
        </w:tc>
      </w:tr>
      <w:tr w:rsidR="00287FE4" w14:paraId="02B1EBDC" w14:textId="77777777">
        <w:tc>
          <w:tcPr>
            <w:tcW w:w="4320" w:type="dxa"/>
          </w:tcPr>
          <w:p w14:paraId="59E82DB6" w14:textId="77777777" w:rsidR="00287FE4" w:rsidRDefault="00000000">
            <w:r>
              <w:t>Actor</w:t>
            </w:r>
          </w:p>
        </w:tc>
        <w:tc>
          <w:tcPr>
            <w:tcW w:w="4320" w:type="dxa"/>
          </w:tcPr>
          <w:p w14:paraId="3B2E8505" w14:textId="77777777" w:rsidR="00287FE4" w:rsidRDefault="00000000">
            <w:r>
              <w:t>Jugador</w:t>
            </w:r>
          </w:p>
        </w:tc>
      </w:tr>
      <w:tr w:rsidR="00287FE4" w:rsidRPr="00F82D95" w14:paraId="60372B21" w14:textId="77777777">
        <w:tc>
          <w:tcPr>
            <w:tcW w:w="4320" w:type="dxa"/>
          </w:tcPr>
          <w:p w14:paraId="7EB1FEA1" w14:textId="77777777" w:rsidR="00287FE4" w:rsidRDefault="00000000">
            <w:r>
              <w:t>Descripción</w:t>
            </w:r>
          </w:p>
        </w:tc>
        <w:tc>
          <w:tcPr>
            <w:tcW w:w="4320" w:type="dxa"/>
          </w:tcPr>
          <w:p w14:paraId="0D827109" w14:textId="77777777" w:rsidR="00287FE4" w:rsidRPr="00F82D95" w:rsidRDefault="00000000">
            <w:pPr>
              <w:rPr>
                <w:lang w:val="es-CL"/>
              </w:rPr>
            </w:pPr>
            <w:r w:rsidRPr="00F82D95">
              <w:rPr>
                <w:lang w:val="es-CL"/>
              </w:rPr>
              <w:t>Permite al jugador definir los días, horas y lugares donde está dispuesto a jugar.</w:t>
            </w:r>
          </w:p>
        </w:tc>
      </w:tr>
      <w:tr w:rsidR="00287FE4" w:rsidRPr="00F82D95" w14:paraId="6CF3A35F" w14:textId="77777777">
        <w:tc>
          <w:tcPr>
            <w:tcW w:w="4320" w:type="dxa"/>
          </w:tcPr>
          <w:p w14:paraId="3F7E680E" w14:textId="77777777" w:rsidR="00287FE4" w:rsidRDefault="00000000">
            <w:proofErr w:type="spellStart"/>
            <w:r>
              <w:t>Precondición</w:t>
            </w:r>
            <w:proofErr w:type="spellEnd"/>
          </w:p>
        </w:tc>
        <w:tc>
          <w:tcPr>
            <w:tcW w:w="4320" w:type="dxa"/>
          </w:tcPr>
          <w:p w14:paraId="6F6ABD78" w14:textId="77777777" w:rsidR="00287FE4" w:rsidRPr="00F82D95" w:rsidRDefault="00000000">
            <w:pPr>
              <w:rPr>
                <w:lang w:val="es-CL"/>
              </w:rPr>
            </w:pPr>
            <w:r w:rsidRPr="00F82D95">
              <w:rPr>
                <w:lang w:val="es-CL"/>
              </w:rPr>
              <w:t>El jugador debe estar autenticado.</w:t>
            </w:r>
          </w:p>
        </w:tc>
      </w:tr>
      <w:tr w:rsidR="00287FE4" w14:paraId="752BBF9A" w14:textId="77777777">
        <w:tc>
          <w:tcPr>
            <w:tcW w:w="4320" w:type="dxa"/>
          </w:tcPr>
          <w:p w14:paraId="59CF5A3D" w14:textId="77777777" w:rsidR="00287FE4" w:rsidRDefault="00000000">
            <w:proofErr w:type="spellStart"/>
            <w:r>
              <w:t>Flujo</w:t>
            </w:r>
            <w:proofErr w:type="spellEnd"/>
            <w:r>
              <w:t xml:space="preserve"> Principal</w:t>
            </w:r>
          </w:p>
        </w:tc>
        <w:tc>
          <w:tcPr>
            <w:tcW w:w="4320" w:type="dxa"/>
          </w:tcPr>
          <w:p w14:paraId="02C5B134" w14:textId="77777777" w:rsidR="00287FE4" w:rsidRDefault="00000000">
            <w:r w:rsidRPr="00F82D95">
              <w:rPr>
                <w:lang w:val="es-CL"/>
              </w:rPr>
              <w:t>1. El jugador selecciona 'Mi Disponibilidad'.</w:t>
            </w:r>
            <w:r w:rsidRPr="00F82D95">
              <w:rPr>
                <w:lang w:val="es-CL"/>
              </w:rPr>
              <w:br/>
              <w:t>2. Selecciona los Días disponibles (ej. Lunes a Domingo).</w:t>
            </w:r>
            <w:r w:rsidRPr="00F82D95">
              <w:rPr>
                <w:lang w:val="es-CL"/>
              </w:rPr>
              <w:br/>
              <w:t>3. Define el rango horario 'Desde' y 'Hasta'.</w:t>
            </w:r>
            <w:r w:rsidRPr="00F82D95">
              <w:rPr>
                <w:lang w:val="es-CL"/>
              </w:rPr>
              <w:br/>
              <w:t>4. Selecciona la Modalidad (ej. Disponible para jugar).</w:t>
            </w:r>
            <w:r w:rsidRPr="00F82D95">
              <w:rPr>
                <w:lang w:val="es-CL"/>
              </w:rPr>
              <w:br/>
              <w:t xml:space="preserve">5. Opcionalmente, define una Zona o cancha preferida (ej. </w:t>
            </w:r>
            <w:r>
              <w:t>Cerrillos).</w:t>
            </w:r>
            <w:r>
              <w:br/>
              <w:t>6. Hace clic en 'Guardar disponibilidad'.</w:t>
            </w:r>
          </w:p>
        </w:tc>
      </w:tr>
      <w:tr w:rsidR="00287FE4" w:rsidRPr="00F82D95" w14:paraId="5B08ECE6" w14:textId="77777777">
        <w:tc>
          <w:tcPr>
            <w:tcW w:w="4320" w:type="dxa"/>
          </w:tcPr>
          <w:p w14:paraId="2A625B21" w14:textId="77777777" w:rsidR="00287FE4" w:rsidRDefault="00000000">
            <w:r>
              <w:t>Postcondición</w:t>
            </w:r>
          </w:p>
        </w:tc>
        <w:tc>
          <w:tcPr>
            <w:tcW w:w="4320" w:type="dxa"/>
          </w:tcPr>
          <w:p w14:paraId="1A4EC5DA" w14:textId="77777777" w:rsidR="00287FE4" w:rsidRPr="00F82D95" w:rsidRDefault="00000000">
            <w:pPr>
              <w:rPr>
                <w:lang w:val="es-CL"/>
              </w:rPr>
            </w:pPr>
            <w:r w:rsidRPr="00F82D95">
              <w:rPr>
                <w:lang w:val="es-CL"/>
              </w:rPr>
              <w:t xml:space="preserve">El bloque de disponibilidad se guarda y se </w:t>
            </w:r>
            <w:r w:rsidRPr="00F82D95">
              <w:rPr>
                <w:lang w:val="es-CL"/>
              </w:rPr>
              <w:lastRenderedPageBreak/>
              <w:t>muestra en la sección 'Bloques Guardados'. El jugador ahora es visible para otros en 'Buscar Partido'.</w:t>
            </w:r>
          </w:p>
        </w:tc>
      </w:tr>
    </w:tbl>
    <w:p w14:paraId="00750FF2" w14:textId="77777777" w:rsidR="00287FE4" w:rsidRPr="00F82D95" w:rsidRDefault="00000000">
      <w:pPr>
        <w:rPr>
          <w:lang w:val="es-CL"/>
        </w:rPr>
      </w:pPr>
      <w:r w:rsidRPr="00F82D95">
        <w:rPr>
          <w:lang w:val="es-CL"/>
        </w:rPr>
        <w:lastRenderedPageBreak/>
        <w:br/>
      </w:r>
    </w:p>
    <w:p w14:paraId="25F168F8" w14:textId="77777777" w:rsidR="00287FE4" w:rsidRDefault="00000000">
      <w:r>
        <w:rPr>
          <w:b/>
        </w:rPr>
        <w:t>4. Ver Canchas Cercanas (GPS)</w:t>
      </w:r>
    </w:p>
    <w:tbl>
      <w:tblPr>
        <w:tblStyle w:val="TableGrid"/>
        <w:tblW w:w="0" w:type="auto"/>
        <w:tblLook w:val="04A0" w:firstRow="1" w:lastRow="0" w:firstColumn="1" w:lastColumn="0" w:noHBand="0" w:noVBand="1"/>
      </w:tblPr>
      <w:tblGrid>
        <w:gridCol w:w="4320"/>
        <w:gridCol w:w="4320"/>
      </w:tblGrid>
      <w:tr w:rsidR="00287FE4" w14:paraId="527DB7D0" w14:textId="77777777">
        <w:tc>
          <w:tcPr>
            <w:tcW w:w="4320" w:type="dxa"/>
          </w:tcPr>
          <w:p w14:paraId="3954B276" w14:textId="77777777" w:rsidR="00287FE4" w:rsidRDefault="00000000">
            <w:r>
              <w:t>Atributo</w:t>
            </w:r>
          </w:p>
        </w:tc>
        <w:tc>
          <w:tcPr>
            <w:tcW w:w="4320" w:type="dxa"/>
          </w:tcPr>
          <w:p w14:paraId="014F18F9" w14:textId="77777777" w:rsidR="00287FE4" w:rsidRDefault="00000000">
            <w:r>
              <w:t>Descripción</w:t>
            </w:r>
          </w:p>
        </w:tc>
      </w:tr>
      <w:tr w:rsidR="00287FE4" w14:paraId="13C43055" w14:textId="77777777">
        <w:tc>
          <w:tcPr>
            <w:tcW w:w="4320" w:type="dxa"/>
          </w:tcPr>
          <w:p w14:paraId="3C01789C" w14:textId="77777777" w:rsidR="00287FE4" w:rsidRDefault="00000000">
            <w:r>
              <w:t>Actor</w:t>
            </w:r>
          </w:p>
        </w:tc>
        <w:tc>
          <w:tcPr>
            <w:tcW w:w="4320" w:type="dxa"/>
          </w:tcPr>
          <w:p w14:paraId="1F7CDA02" w14:textId="77777777" w:rsidR="00287FE4" w:rsidRDefault="00000000">
            <w:r>
              <w:t>Jugador</w:t>
            </w:r>
          </w:p>
        </w:tc>
      </w:tr>
      <w:tr w:rsidR="00287FE4" w:rsidRPr="00F82D95" w14:paraId="7EA3018B" w14:textId="77777777">
        <w:tc>
          <w:tcPr>
            <w:tcW w:w="4320" w:type="dxa"/>
          </w:tcPr>
          <w:p w14:paraId="687EE9CB" w14:textId="77777777" w:rsidR="00287FE4" w:rsidRDefault="00000000">
            <w:r>
              <w:t>Descripción</w:t>
            </w:r>
          </w:p>
        </w:tc>
        <w:tc>
          <w:tcPr>
            <w:tcW w:w="4320" w:type="dxa"/>
          </w:tcPr>
          <w:p w14:paraId="67DC046F" w14:textId="77777777" w:rsidR="00287FE4" w:rsidRPr="00F82D95" w:rsidRDefault="00000000">
            <w:pPr>
              <w:rPr>
                <w:lang w:val="es-CL"/>
              </w:rPr>
            </w:pPr>
            <w:r w:rsidRPr="00F82D95">
              <w:rPr>
                <w:lang w:val="es-CL"/>
              </w:rPr>
              <w:t>Permite al jugador geolocalizar recintos deportivos (clubes de tenis) cerca de su ubicación.</w:t>
            </w:r>
          </w:p>
        </w:tc>
      </w:tr>
      <w:tr w:rsidR="00287FE4" w:rsidRPr="00F82D95" w14:paraId="02C92B35" w14:textId="77777777">
        <w:tc>
          <w:tcPr>
            <w:tcW w:w="4320" w:type="dxa"/>
          </w:tcPr>
          <w:p w14:paraId="4E7F2EED" w14:textId="77777777" w:rsidR="00287FE4" w:rsidRDefault="00000000">
            <w:proofErr w:type="spellStart"/>
            <w:r>
              <w:t>Precondición</w:t>
            </w:r>
            <w:proofErr w:type="spellEnd"/>
          </w:p>
        </w:tc>
        <w:tc>
          <w:tcPr>
            <w:tcW w:w="4320" w:type="dxa"/>
          </w:tcPr>
          <w:p w14:paraId="003816A3" w14:textId="77777777" w:rsidR="00287FE4" w:rsidRPr="00F82D95" w:rsidRDefault="00000000">
            <w:pPr>
              <w:rPr>
                <w:lang w:val="es-CL"/>
              </w:rPr>
            </w:pPr>
            <w:r w:rsidRPr="00F82D95">
              <w:rPr>
                <w:lang w:val="es-CL"/>
              </w:rPr>
              <w:t>El jugador debe estar autenticado y otorgar permisos de ubicación al navegador.</w:t>
            </w:r>
          </w:p>
        </w:tc>
      </w:tr>
      <w:tr w:rsidR="00287FE4" w:rsidRPr="00F82D95" w14:paraId="44E7E326" w14:textId="77777777">
        <w:tc>
          <w:tcPr>
            <w:tcW w:w="4320" w:type="dxa"/>
          </w:tcPr>
          <w:p w14:paraId="7A8B4860" w14:textId="77777777" w:rsidR="00287FE4" w:rsidRDefault="00000000">
            <w:proofErr w:type="spellStart"/>
            <w:r>
              <w:t>Flujo</w:t>
            </w:r>
            <w:proofErr w:type="spellEnd"/>
            <w:r>
              <w:t xml:space="preserve"> Principal</w:t>
            </w:r>
          </w:p>
        </w:tc>
        <w:tc>
          <w:tcPr>
            <w:tcW w:w="4320" w:type="dxa"/>
          </w:tcPr>
          <w:p w14:paraId="4C6474F6" w14:textId="77777777" w:rsidR="00287FE4" w:rsidRPr="00F82D95" w:rsidRDefault="00000000">
            <w:pPr>
              <w:rPr>
                <w:lang w:val="es-CL"/>
              </w:rPr>
            </w:pPr>
            <w:r w:rsidRPr="00F82D95">
              <w:rPr>
                <w:lang w:val="es-CL"/>
              </w:rPr>
              <w:t>1. El jugador selecciona 'Canchas Cercanas'.</w:t>
            </w:r>
            <w:r w:rsidRPr="00F82D95">
              <w:rPr>
                <w:lang w:val="es-CL"/>
              </w:rPr>
              <w:br/>
              <w:t>2. Elige buscar 'Por comuna' o 'Cerca de mí' (usando GPS).</w:t>
            </w:r>
            <w:r w:rsidRPr="00F82D95">
              <w:rPr>
                <w:lang w:val="es-CL"/>
              </w:rPr>
              <w:br/>
              <w:t>3. Define un radio de búsqueda (ej. 10 km a la redonda).</w:t>
            </w:r>
            <w:r w:rsidRPr="00F82D95">
              <w:rPr>
                <w:lang w:val="es-CL"/>
              </w:rPr>
              <w:br/>
              <w:t>4. El sistema muestra una lista de canchas dentro del radio.</w:t>
            </w:r>
            <w:r w:rsidRPr="00F82D95">
              <w:rPr>
                <w:lang w:val="es-CL"/>
              </w:rPr>
              <w:br/>
              <w:t>5. El sistema indica la distancia exacta a cada cancha (ej. a 1.2 km).</w:t>
            </w:r>
            <w:r w:rsidRPr="00F82D95">
              <w:rPr>
                <w:lang w:val="es-CL"/>
              </w:rPr>
              <w:br/>
              <w:t>6. El jugador puede hacer clic en 'Ver en el mapa' para obtener indicaciones.</w:t>
            </w:r>
          </w:p>
        </w:tc>
      </w:tr>
      <w:tr w:rsidR="00287FE4" w:rsidRPr="00F82D95" w14:paraId="583E2121" w14:textId="77777777">
        <w:tc>
          <w:tcPr>
            <w:tcW w:w="4320" w:type="dxa"/>
          </w:tcPr>
          <w:p w14:paraId="0F020438" w14:textId="77777777" w:rsidR="00287FE4" w:rsidRDefault="00000000">
            <w:proofErr w:type="spellStart"/>
            <w:r>
              <w:t>Postcondición</w:t>
            </w:r>
            <w:proofErr w:type="spellEnd"/>
          </w:p>
        </w:tc>
        <w:tc>
          <w:tcPr>
            <w:tcW w:w="4320" w:type="dxa"/>
          </w:tcPr>
          <w:p w14:paraId="5B68A2E5" w14:textId="77777777" w:rsidR="00287FE4" w:rsidRPr="00F82D95" w:rsidRDefault="00000000">
            <w:pPr>
              <w:rPr>
                <w:lang w:val="es-CL"/>
              </w:rPr>
            </w:pPr>
            <w:r w:rsidRPr="00F82D95">
              <w:rPr>
                <w:lang w:val="es-CL"/>
              </w:rPr>
              <w:t>El jugador obtiene información de ubicación y distancia de las canchas solicitadas.</w:t>
            </w:r>
          </w:p>
        </w:tc>
      </w:tr>
    </w:tbl>
    <w:p w14:paraId="6289C514" w14:textId="77777777" w:rsidR="00287FE4" w:rsidRPr="00F82D95" w:rsidRDefault="00000000">
      <w:pPr>
        <w:rPr>
          <w:lang w:val="es-CL"/>
        </w:rPr>
      </w:pPr>
      <w:r w:rsidRPr="00F82D95">
        <w:rPr>
          <w:lang w:val="es-CL"/>
        </w:rPr>
        <w:br/>
      </w:r>
    </w:p>
    <w:p w14:paraId="2E835599" w14:textId="77777777" w:rsidR="00F25F60" w:rsidRDefault="00F25F60">
      <w:pPr>
        <w:pStyle w:val="Heading3"/>
        <w:rPr>
          <w:lang w:val="es-CL"/>
        </w:rPr>
      </w:pPr>
    </w:p>
    <w:p w14:paraId="51AE570A" w14:textId="77777777" w:rsidR="00F25F60" w:rsidRDefault="00F25F60">
      <w:pPr>
        <w:pStyle w:val="Heading3"/>
        <w:rPr>
          <w:lang w:val="es-CL"/>
        </w:rPr>
      </w:pPr>
    </w:p>
    <w:p w14:paraId="501BE97A" w14:textId="77777777" w:rsidR="00F25F60" w:rsidRDefault="00F25F60" w:rsidP="00F25F60">
      <w:pPr>
        <w:rPr>
          <w:lang w:val="es-CL"/>
        </w:rPr>
      </w:pPr>
    </w:p>
    <w:p w14:paraId="6B494DFB" w14:textId="77777777" w:rsidR="00F25F60" w:rsidRDefault="00F25F60" w:rsidP="00F25F60">
      <w:pPr>
        <w:rPr>
          <w:lang w:val="es-CL"/>
        </w:rPr>
      </w:pPr>
    </w:p>
    <w:p w14:paraId="4C1CA4B4" w14:textId="77777777" w:rsidR="00F25F60" w:rsidRDefault="00F25F60" w:rsidP="00F25F60">
      <w:pPr>
        <w:rPr>
          <w:lang w:val="es-CL"/>
        </w:rPr>
      </w:pPr>
    </w:p>
    <w:p w14:paraId="27BA79BA" w14:textId="77777777" w:rsidR="00F25F60" w:rsidRDefault="00F25F60" w:rsidP="00F25F60">
      <w:pPr>
        <w:rPr>
          <w:lang w:val="es-CL"/>
        </w:rPr>
      </w:pPr>
    </w:p>
    <w:p w14:paraId="22C9581F" w14:textId="77777777" w:rsidR="00F25F60" w:rsidRPr="00F25F60" w:rsidRDefault="00F25F60" w:rsidP="00F25F60">
      <w:pPr>
        <w:rPr>
          <w:lang w:val="es-CL"/>
        </w:rPr>
      </w:pPr>
    </w:p>
    <w:p w14:paraId="5A5A8527" w14:textId="48B48DBD" w:rsidR="00287FE4" w:rsidRDefault="00000000">
      <w:pPr>
        <w:pStyle w:val="Heading3"/>
        <w:rPr>
          <w:lang w:val="es-CL"/>
        </w:rPr>
      </w:pPr>
      <w:bookmarkStart w:id="17" w:name="_Toc242795488"/>
      <w:r w:rsidRPr="00F82D95">
        <w:rPr>
          <w:lang w:val="es-CL"/>
        </w:rPr>
        <w:lastRenderedPageBreak/>
        <w:t>Secuencia de Funcionalidad Principal (Buscar Partido)</w:t>
      </w:r>
      <w:bookmarkEnd w:id="17"/>
    </w:p>
    <w:p w14:paraId="488FE7F1" w14:textId="77777777" w:rsidR="00F25F60" w:rsidRPr="00F25F60" w:rsidRDefault="00F25F60" w:rsidP="00F25F60">
      <w:pPr>
        <w:rPr>
          <w:lang w:val="es-CL"/>
        </w:rPr>
      </w:pPr>
    </w:p>
    <w:p w14:paraId="492E1403" w14:textId="256E27FA" w:rsidR="00F25F60" w:rsidRPr="00F25F60" w:rsidRDefault="00F25F60" w:rsidP="00F25F60">
      <w:pPr>
        <w:rPr>
          <w:lang w:val="es-CL"/>
        </w:rPr>
      </w:pPr>
      <w:r>
        <w:rPr>
          <w:noProof/>
          <w:lang w:val="es-CL"/>
        </w:rPr>
        <w:drawing>
          <wp:inline distT="0" distB="0" distL="0" distR="0" wp14:anchorId="0E005AC5" wp14:editId="0448EFAF">
            <wp:extent cx="5486400" cy="6643370"/>
            <wp:effectExtent l="0" t="0" r="0" b="5080"/>
            <wp:docPr id="13439500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950020" name="Picture 1343950020"/>
                    <pic:cNvPicPr/>
                  </pic:nvPicPr>
                  <pic:blipFill>
                    <a:blip r:embed="rId12"/>
                    <a:stretch>
                      <a:fillRect/>
                    </a:stretch>
                  </pic:blipFill>
                  <pic:spPr>
                    <a:xfrm>
                      <a:off x="0" y="0"/>
                      <a:ext cx="5486400" cy="6643370"/>
                    </a:xfrm>
                    <a:prstGeom prst="rect">
                      <a:avLst/>
                    </a:prstGeom>
                  </pic:spPr>
                </pic:pic>
              </a:graphicData>
            </a:graphic>
          </wp:inline>
        </w:drawing>
      </w:r>
    </w:p>
    <w:p w14:paraId="76857FF2" w14:textId="77777777" w:rsidR="00287FE4" w:rsidRDefault="00000000">
      <w:pPr>
        <w:pStyle w:val="Heading1"/>
        <w:rPr>
          <w:lang w:val="es-CL"/>
        </w:rPr>
      </w:pPr>
      <w:bookmarkStart w:id="18" w:name="_Toc242795489"/>
      <w:r w:rsidRPr="00F82D95">
        <w:rPr>
          <w:lang w:val="es-CL"/>
        </w:rPr>
        <w:lastRenderedPageBreak/>
        <w:t>5. Requisitos No Funcionales</w:t>
      </w:r>
      <w:bookmarkEnd w:id="18"/>
    </w:p>
    <w:p w14:paraId="3BFD6F97" w14:textId="04AEBDAA" w:rsidR="00F25F60" w:rsidRPr="00F25F60" w:rsidRDefault="00F25F60" w:rsidP="00F25F60">
      <w:pPr>
        <w:rPr>
          <w:lang w:val="es-CL"/>
        </w:rPr>
      </w:pPr>
      <w:r w:rsidRPr="00F25F60">
        <w:rPr>
          <w:lang w:val="es-CL"/>
        </w:rPr>
        <w:t>A continuación, se detallan los Requisitos No Funcionales (RNF) del sistema, estructurados para su correcta evaluación:</w:t>
      </w:r>
    </w:p>
    <w:tbl>
      <w:tblPr>
        <w:tblStyle w:val="TableGrid"/>
        <w:tblW w:w="0" w:type="auto"/>
        <w:tblLook w:val="04A0" w:firstRow="1" w:lastRow="0" w:firstColumn="1" w:lastColumn="0" w:noHBand="0" w:noVBand="1"/>
      </w:tblPr>
      <w:tblGrid>
        <w:gridCol w:w="4320"/>
        <w:gridCol w:w="4320"/>
      </w:tblGrid>
      <w:tr w:rsidR="00F25F60" w14:paraId="358022A1" w14:textId="77777777" w:rsidTr="00A52035">
        <w:tc>
          <w:tcPr>
            <w:tcW w:w="4320" w:type="dxa"/>
          </w:tcPr>
          <w:p w14:paraId="0C8801DA" w14:textId="77777777" w:rsidR="00F25F60" w:rsidRDefault="00F25F60" w:rsidP="00A52035">
            <w:proofErr w:type="spellStart"/>
            <w:r>
              <w:t>Atributo</w:t>
            </w:r>
            <w:proofErr w:type="spellEnd"/>
          </w:p>
        </w:tc>
        <w:tc>
          <w:tcPr>
            <w:tcW w:w="4320" w:type="dxa"/>
          </w:tcPr>
          <w:p w14:paraId="58BBBE4B" w14:textId="77777777" w:rsidR="00F25F60" w:rsidRDefault="00F25F60" w:rsidP="00A52035">
            <w:proofErr w:type="spellStart"/>
            <w:r>
              <w:t>Especificación</w:t>
            </w:r>
            <w:proofErr w:type="spellEnd"/>
          </w:p>
        </w:tc>
      </w:tr>
      <w:tr w:rsidR="00F25F60" w14:paraId="6D982C08" w14:textId="77777777" w:rsidTr="00A52035">
        <w:tc>
          <w:tcPr>
            <w:tcW w:w="4320" w:type="dxa"/>
          </w:tcPr>
          <w:p w14:paraId="0FBD5D19" w14:textId="77777777" w:rsidR="00F25F60" w:rsidRDefault="00F25F60" w:rsidP="00A52035">
            <w:r>
              <w:t>ID</w:t>
            </w:r>
          </w:p>
        </w:tc>
        <w:tc>
          <w:tcPr>
            <w:tcW w:w="4320" w:type="dxa"/>
          </w:tcPr>
          <w:p w14:paraId="6EA93D0E" w14:textId="77777777" w:rsidR="00F25F60" w:rsidRDefault="00F25F60" w:rsidP="00A52035">
            <w:r>
              <w:t>RNF-01</w:t>
            </w:r>
          </w:p>
        </w:tc>
      </w:tr>
      <w:tr w:rsidR="00F25F60" w14:paraId="11F4FE7B" w14:textId="77777777" w:rsidTr="00A52035">
        <w:tc>
          <w:tcPr>
            <w:tcW w:w="4320" w:type="dxa"/>
          </w:tcPr>
          <w:p w14:paraId="01DE291E" w14:textId="77777777" w:rsidR="00F25F60" w:rsidRDefault="00F25F60" w:rsidP="00A52035">
            <w:proofErr w:type="spellStart"/>
            <w:r>
              <w:t>Categoría</w:t>
            </w:r>
            <w:proofErr w:type="spellEnd"/>
          </w:p>
        </w:tc>
        <w:tc>
          <w:tcPr>
            <w:tcW w:w="4320" w:type="dxa"/>
          </w:tcPr>
          <w:p w14:paraId="42DC2144" w14:textId="77777777" w:rsidR="00F25F60" w:rsidRDefault="00F25F60" w:rsidP="00A52035">
            <w:proofErr w:type="spellStart"/>
            <w:r>
              <w:t>Seguridad</w:t>
            </w:r>
            <w:proofErr w:type="spellEnd"/>
          </w:p>
        </w:tc>
      </w:tr>
      <w:tr w:rsidR="00F25F60" w:rsidRPr="00F25F60" w14:paraId="08CB0D4B" w14:textId="77777777" w:rsidTr="00A52035">
        <w:tc>
          <w:tcPr>
            <w:tcW w:w="4320" w:type="dxa"/>
          </w:tcPr>
          <w:p w14:paraId="7ED377D1" w14:textId="77777777" w:rsidR="00F25F60" w:rsidRDefault="00F25F60" w:rsidP="00A52035">
            <w:proofErr w:type="spellStart"/>
            <w:r>
              <w:t>Descripción</w:t>
            </w:r>
            <w:proofErr w:type="spellEnd"/>
          </w:p>
        </w:tc>
        <w:tc>
          <w:tcPr>
            <w:tcW w:w="4320" w:type="dxa"/>
          </w:tcPr>
          <w:p w14:paraId="11A8838A" w14:textId="77777777" w:rsidR="00F25F60" w:rsidRPr="00F25F60" w:rsidRDefault="00F25F60" w:rsidP="00A52035">
            <w:pPr>
              <w:rPr>
                <w:lang w:val="es-CL"/>
              </w:rPr>
            </w:pPr>
            <w:r w:rsidRPr="00F25F60">
              <w:rPr>
                <w:lang w:val="es-CL"/>
              </w:rPr>
              <w:t>El sistema debe asegurar la protección de datos mediante el enmascaramiento de llaves maestras y autenticación por tokens.</w:t>
            </w:r>
          </w:p>
        </w:tc>
      </w:tr>
      <w:tr w:rsidR="00F25F60" w:rsidRPr="00F25F60" w14:paraId="5B386EAF" w14:textId="77777777" w:rsidTr="00A52035">
        <w:tc>
          <w:tcPr>
            <w:tcW w:w="4320" w:type="dxa"/>
          </w:tcPr>
          <w:p w14:paraId="70C9A6A6" w14:textId="77777777" w:rsidR="00F25F60" w:rsidRDefault="00F25F60" w:rsidP="00A52035">
            <w:proofErr w:type="spellStart"/>
            <w:r>
              <w:t>Detalle</w:t>
            </w:r>
            <w:proofErr w:type="spellEnd"/>
            <w:r>
              <w:t xml:space="preserve"> Técnico</w:t>
            </w:r>
          </w:p>
        </w:tc>
        <w:tc>
          <w:tcPr>
            <w:tcW w:w="4320" w:type="dxa"/>
          </w:tcPr>
          <w:p w14:paraId="030B152F" w14:textId="77777777" w:rsidR="00F25F60" w:rsidRPr="00F25F60" w:rsidRDefault="00F25F60" w:rsidP="00A52035">
            <w:pPr>
              <w:rPr>
                <w:lang w:val="es-CL"/>
              </w:rPr>
            </w:pPr>
            <w:r w:rsidRPr="00F25F60">
              <w:rPr>
                <w:lang w:val="es-CL"/>
              </w:rPr>
              <w:t>Las credenciales críticas de la base de datos (</w:t>
            </w:r>
            <w:proofErr w:type="spellStart"/>
            <w:r w:rsidRPr="00F25F60">
              <w:rPr>
                <w:lang w:val="es-CL"/>
              </w:rPr>
              <w:t>service_role</w:t>
            </w:r>
            <w:proofErr w:type="spellEnd"/>
            <w:r w:rsidRPr="00F25F60">
              <w:rPr>
                <w:lang w:val="es-CL"/>
              </w:rPr>
              <w:t xml:space="preserve">) deben residir exclusivamente en el </w:t>
            </w:r>
            <w:proofErr w:type="spellStart"/>
            <w:r w:rsidRPr="00F25F60">
              <w:rPr>
                <w:lang w:val="es-CL"/>
              </w:rPr>
              <w:t>Backend</w:t>
            </w:r>
            <w:proofErr w:type="spellEnd"/>
            <w:r w:rsidRPr="00F25F60">
              <w:rPr>
                <w:lang w:val="es-CL"/>
              </w:rPr>
              <w:t xml:space="preserve"> (.</w:t>
            </w:r>
            <w:proofErr w:type="spellStart"/>
            <w:r w:rsidRPr="00F25F60">
              <w:rPr>
                <w:lang w:val="es-CL"/>
              </w:rPr>
              <w:t>env</w:t>
            </w:r>
            <w:proofErr w:type="spellEnd"/>
            <w:r w:rsidRPr="00F25F60">
              <w:rPr>
                <w:lang w:val="es-CL"/>
              </w:rPr>
              <w:t xml:space="preserve">). El </w:t>
            </w:r>
            <w:proofErr w:type="spellStart"/>
            <w:r w:rsidRPr="00F25F60">
              <w:rPr>
                <w:lang w:val="es-CL"/>
              </w:rPr>
              <w:t>frontend</w:t>
            </w:r>
            <w:proofErr w:type="spellEnd"/>
            <w:r w:rsidRPr="00F25F60">
              <w:rPr>
                <w:lang w:val="es-CL"/>
              </w:rPr>
              <w:t xml:space="preserve"> solo debe poseer permisos limitados. Toda comunicación va cifrada sobre HTTPS.</w:t>
            </w:r>
          </w:p>
        </w:tc>
      </w:tr>
      <w:tr w:rsidR="00F25F60" w:rsidRPr="00F25F60" w14:paraId="23CE029D" w14:textId="77777777" w:rsidTr="00A52035">
        <w:tc>
          <w:tcPr>
            <w:tcW w:w="4320" w:type="dxa"/>
          </w:tcPr>
          <w:p w14:paraId="1EFB1BC6" w14:textId="77777777" w:rsidR="00F25F60" w:rsidRDefault="00F25F60" w:rsidP="00A52035">
            <w:proofErr w:type="spellStart"/>
            <w:r>
              <w:t>Métrica</w:t>
            </w:r>
            <w:proofErr w:type="spellEnd"/>
            <w:r>
              <w:t xml:space="preserve"> de </w:t>
            </w:r>
            <w:proofErr w:type="spellStart"/>
            <w:r>
              <w:t>Aceptación</w:t>
            </w:r>
            <w:proofErr w:type="spellEnd"/>
          </w:p>
        </w:tc>
        <w:tc>
          <w:tcPr>
            <w:tcW w:w="4320" w:type="dxa"/>
          </w:tcPr>
          <w:p w14:paraId="22655080" w14:textId="77777777" w:rsidR="00F25F60" w:rsidRPr="00F25F60" w:rsidRDefault="00F25F60" w:rsidP="00A52035">
            <w:pPr>
              <w:rPr>
                <w:lang w:val="es-CL"/>
              </w:rPr>
            </w:pPr>
            <w:r w:rsidRPr="00F25F60">
              <w:rPr>
                <w:lang w:val="es-CL"/>
              </w:rPr>
              <w:t xml:space="preserve">0% de exposición de llaves de base de datos al cliente. 100% de los </w:t>
            </w:r>
            <w:proofErr w:type="spellStart"/>
            <w:r w:rsidRPr="00F25F60">
              <w:rPr>
                <w:lang w:val="es-CL"/>
              </w:rPr>
              <w:t>endpoints</w:t>
            </w:r>
            <w:proofErr w:type="spellEnd"/>
            <w:r w:rsidRPr="00F25F60">
              <w:rPr>
                <w:lang w:val="es-CL"/>
              </w:rPr>
              <w:t xml:space="preserve"> protegidos con middleware de validación JWT.</w:t>
            </w:r>
          </w:p>
        </w:tc>
      </w:tr>
    </w:tbl>
    <w:p w14:paraId="08B0402A" w14:textId="77777777" w:rsidR="00F25F60" w:rsidRDefault="00F25F60">
      <w:pPr>
        <w:pStyle w:val="Heading1"/>
        <w:rPr>
          <w:lang w:val="es-CL"/>
        </w:rPr>
      </w:pPr>
    </w:p>
    <w:tbl>
      <w:tblPr>
        <w:tblStyle w:val="TableGrid"/>
        <w:tblW w:w="0" w:type="auto"/>
        <w:tblLook w:val="04A0" w:firstRow="1" w:lastRow="0" w:firstColumn="1" w:lastColumn="0" w:noHBand="0" w:noVBand="1"/>
      </w:tblPr>
      <w:tblGrid>
        <w:gridCol w:w="4320"/>
        <w:gridCol w:w="4320"/>
      </w:tblGrid>
      <w:tr w:rsidR="00F25F60" w14:paraId="238B2CCD" w14:textId="77777777" w:rsidTr="00A52035">
        <w:tc>
          <w:tcPr>
            <w:tcW w:w="4320" w:type="dxa"/>
          </w:tcPr>
          <w:p w14:paraId="09993BA2" w14:textId="77777777" w:rsidR="00F25F60" w:rsidRDefault="00F25F60" w:rsidP="00A52035">
            <w:proofErr w:type="spellStart"/>
            <w:r>
              <w:t>Atributo</w:t>
            </w:r>
            <w:proofErr w:type="spellEnd"/>
          </w:p>
        </w:tc>
        <w:tc>
          <w:tcPr>
            <w:tcW w:w="4320" w:type="dxa"/>
          </w:tcPr>
          <w:p w14:paraId="5691698D" w14:textId="77777777" w:rsidR="00F25F60" w:rsidRDefault="00F25F60" w:rsidP="00A52035">
            <w:proofErr w:type="spellStart"/>
            <w:r>
              <w:t>Especificación</w:t>
            </w:r>
            <w:proofErr w:type="spellEnd"/>
          </w:p>
        </w:tc>
      </w:tr>
      <w:tr w:rsidR="00F25F60" w14:paraId="16CE9E63" w14:textId="77777777" w:rsidTr="00A52035">
        <w:tc>
          <w:tcPr>
            <w:tcW w:w="4320" w:type="dxa"/>
          </w:tcPr>
          <w:p w14:paraId="2D428180" w14:textId="77777777" w:rsidR="00F25F60" w:rsidRDefault="00F25F60" w:rsidP="00A52035">
            <w:r>
              <w:t>ID</w:t>
            </w:r>
          </w:p>
        </w:tc>
        <w:tc>
          <w:tcPr>
            <w:tcW w:w="4320" w:type="dxa"/>
          </w:tcPr>
          <w:p w14:paraId="6B6EDAD9" w14:textId="77777777" w:rsidR="00F25F60" w:rsidRDefault="00F25F60" w:rsidP="00A52035">
            <w:r>
              <w:t>RNF-02</w:t>
            </w:r>
          </w:p>
        </w:tc>
      </w:tr>
      <w:tr w:rsidR="00F25F60" w14:paraId="2F1A97D9" w14:textId="77777777" w:rsidTr="00A52035">
        <w:tc>
          <w:tcPr>
            <w:tcW w:w="4320" w:type="dxa"/>
          </w:tcPr>
          <w:p w14:paraId="0F9EF0A5" w14:textId="77777777" w:rsidR="00F25F60" w:rsidRDefault="00F25F60" w:rsidP="00A52035">
            <w:proofErr w:type="spellStart"/>
            <w:r>
              <w:t>Categoría</w:t>
            </w:r>
            <w:proofErr w:type="spellEnd"/>
          </w:p>
        </w:tc>
        <w:tc>
          <w:tcPr>
            <w:tcW w:w="4320" w:type="dxa"/>
          </w:tcPr>
          <w:p w14:paraId="5F8291A7" w14:textId="77777777" w:rsidR="00F25F60" w:rsidRDefault="00F25F60" w:rsidP="00A52035">
            <w:proofErr w:type="spellStart"/>
            <w:r>
              <w:t>Rendimiento</w:t>
            </w:r>
            <w:proofErr w:type="spellEnd"/>
            <w:r>
              <w:t xml:space="preserve"> y </w:t>
            </w:r>
            <w:proofErr w:type="spellStart"/>
            <w:r>
              <w:t>Eficiencia</w:t>
            </w:r>
            <w:proofErr w:type="spellEnd"/>
          </w:p>
        </w:tc>
      </w:tr>
      <w:tr w:rsidR="00F25F60" w:rsidRPr="007F7CC9" w14:paraId="0188CB20" w14:textId="77777777" w:rsidTr="00A52035">
        <w:tc>
          <w:tcPr>
            <w:tcW w:w="4320" w:type="dxa"/>
          </w:tcPr>
          <w:p w14:paraId="2A40340E" w14:textId="77777777" w:rsidR="00F25F60" w:rsidRDefault="00F25F60" w:rsidP="00A52035">
            <w:proofErr w:type="spellStart"/>
            <w:r>
              <w:t>Descripción</w:t>
            </w:r>
            <w:proofErr w:type="spellEnd"/>
          </w:p>
        </w:tc>
        <w:tc>
          <w:tcPr>
            <w:tcW w:w="4320" w:type="dxa"/>
          </w:tcPr>
          <w:p w14:paraId="7C19B6DA" w14:textId="77777777" w:rsidR="00F25F60" w:rsidRPr="007F7CC9" w:rsidRDefault="00F25F60" w:rsidP="00A52035">
            <w:pPr>
              <w:rPr>
                <w:lang w:val="es-CL"/>
              </w:rPr>
            </w:pPr>
            <w:r w:rsidRPr="007F7CC9">
              <w:rPr>
                <w:lang w:val="es-CL"/>
              </w:rPr>
              <w:t>El sistema debe responder con fluidez a las interacciones del usuario, minimizando los tiempos de espera.</w:t>
            </w:r>
          </w:p>
        </w:tc>
      </w:tr>
      <w:tr w:rsidR="00F25F60" w:rsidRPr="007F7CC9" w14:paraId="2AAAEE94" w14:textId="77777777" w:rsidTr="00A52035">
        <w:tc>
          <w:tcPr>
            <w:tcW w:w="4320" w:type="dxa"/>
          </w:tcPr>
          <w:p w14:paraId="77E53CE6" w14:textId="77777777" w:rsidR="00F25F60" w:rsidRDefault="00F25F60" w:rsidP="00A52035">
            <w:proofErr w:type="spellStart"/>
            <w:r>
              <w:t>Detalle</w:t>
            </w:r>
            <w:proofErr w:type="spellEnd"/>
            <w:r>
              <w:t xml:space="preserve"> Técnico</w:t>
            </w:r>
          </w:p>
        </w:tc>
        <w:tc>
          <w:tcPr>
            <w:tcW w:w="4320" w:type="dxa"/>
          </w:tcPr>
          <w:p w14:paraId="305E3F30" w14:textId="77777777" w:rsidR="00F25F60" w:rsidRPr="007F7CC9" w:rsidRDefault="00F25F60" w:rsidP="00A52035">
            <w:pPr>
              <w:rPr>
                <w:lang w:val="es-CL"/>
              </w:rPr>
            </w:pPr>
            <w:r w:rsidRPr="007F7CC9">
              <w:rPr>
                <w:lang w:val="es-CL"/>
              </w:rPr>
              <w:t xml:space="preserve">La aplicación PWA está construida con </w:t>
            </w:r>
            <w:proofErr w:type="spellStart"/>
            <w:r w:rsidRPr="007F7CC9">
              <w:rPr>
                <w:lang w:val="es-CL"/>
              </w:rPr>
              <w:t>React</w:t>
            </w:r>
            <w:proofErr w:type="spellEnd"/>
            <w:r w:rsidRPr="007F7CC9">
              <w:rPr>
                <w:lang w:val="es-CL"/>
              </w:rPr>
              <w:t xml:space="preserve"> y empaquetada con Vite para minimizar el peso del </w:t>
            </w:r>
            <w:proofErr w:type="spellStart"/>
            <w:r w:rsidRPr="007F7CC9">
              <w:rPr>
                <w:lang w:val="es-CL"/>
              </w:rPr>
              <w:t>bundle</w:t>
            </w:r>
            <w:proofErr w:type="spellEnd"/>
            <w:r w:rsidRPr="007F7CC9">
              <w:rPr>
                <w:lang w:val="es-CL"/>
              </w:rPr>
              <w:t xml:space="preserve"> estático descargado por el navegador.</w:t>
            </w:r>
          </w:p>
        </w:tc>
      </w:tr>
      <w:tr w:rsidR="00F25F60" w14:paraId="7B619BDF" w14:textId="77777777" w:rsidTr="00A52035">
        <w:tc>
          <w:tcPr>
            <w:tcW w:w="4320" w:type="dxa"/>
          </w:tcPr>
          <w:p w14:paraId="7A8F6AF2" w14:textId="77777777" w:rsidR="00F25F60" w:rsidRDefault="00F25F60" w:rsidP="00A52035">
            <w:proofErr w:type="spellStart"/>
            <w:r>
              <w:t>Métrica</w:t>
            </w:r>
            <w:proofErr w:type="spellEnd"/>
            <w:r>
              <w:t xml:space="preserve"> de </w:t>
            </w:r>
            <w:proofErr w:type="spellStart"/>
            <w:r>
              <w:t>Aceptación</w:t>
            </w:r>
            <w:proofErr w:type="spellEnd"/>
          </w:p>
        </w:tc>
        <w:tc>
          <w:tcPr>
            <w:tcW w:w="4320" w:type="dxa"/>
          </w:tcPr>
          <w:p w14:paraId="6B06B52E" w14:textId="77777777" w:rsidR="00F25F60" w:rsidRDefault="00F25F60" w:rsidP="00A52035">
            <w:r w:rsidRPr="007F7CC9">
              <w:rPr>
                <w:lang w:val="es-CL"/>
              </w:rPr>
              <w:t xml:space="preserve">Tiempo de carga inicial de la PWA menor a 3 segundos. Tiempo de respuesta de </w:t>
            </w:r>
            <w:proofErr w:type="spellStart"/>
            <w:r w:rsidRPr="007F7CC9">
              <w:rPr>
                <w:lang w:val="es-CL"/>
              </w:rPr>
              <w:t>endpoints</w:t>
            </w:r>
            <w:proofErr w:type="spellEnd"/>
            <w:r w:rsidRPr="007F7CC9">
              <w:rPr>
                <w:lang w:val="es-CL"/>
              </w:rPr>
              <w:t xml:space="preserve"> críticos (ej. </w:t>
            </w:r>
            <w:r>
              <w:t xml:space="preserve">GPS) </w:t>
            </w:r>
            <w:proofErr w:type="spellStart"/>
            <w:r>
              <w:t>menor</w:t>
            </w:r>
            <w:proofErr w:type="spellEnd"/>
            <w:r>
              <w:t xml:space="preserve"> a 500ms.</w:t>
            </w:r>
          </w:p>
        </w:tc>
      </w:tr>
    </w:tbl>
    <w:p w14:paraId="06192D88" w14:textId="77777777" w:rsidR="003025F8" w:rsidRDefault="003025F8">
      <w:pPr>
        <w:pStyle w:val="Heading1"/>
        <w:rPr>
          <w:lang w:val="es-CL"/>
        </w:rPr>
      </w:pPr>
    </w:p>
    <w:p w14:paraId="0DCDD672" w14:textId="77777777" w:rsidR="003025F8" w:rsidRDefault="003025F8" w:rsidP="003025F8">
      <w:pPr>
        <w:rPr>
          <w:lang w:val="es-CL"/>
        </w:rPr>
      </w:pPr>
    </w:p>
    <w:p w14:paraId="56F2BA05" w14:textId="77777777" w:rsidR="003025F8" w:rsidRPr="003025F8" w:rsidRDefault="003025F8" w:rsidP="003025F8">
      <w:pPr>
        <w:rPr>
          <w:lang w:val="es-CL"/>
        </w:rPr>
      </w:pPr>
    </w:p>
    <w:tbl>
      <w:tblPr>
        <w:tblStyle w:val="TableGrid"/>
        <w:tblW w:w="0" w:type="auto"/>
        <w:tblLook w:val="04A0" w:firstRow="1" w:lastRow="0" w:firstColumn="1" w:lastColumn="0" w:noHBand="0" w:noVBand="1"/>
      </w:tblPr>
      <w:tblGrid>
        <w:gridCol w:w="4320"/>
        <w:gridCol w:w="4320"/>
      </w:tblGrid>
      <w:tr w:rsidR="003025F8" w14:paraId="66A2E2D9" w14:textId="77777777" w:rsidTr="00A52035">
        <w:tc>
          <w:tcPr>
            <w:tcW w:w="4320" w:type="dxa"/>
          </w:tcPr>
          <w:p w14:paraId="0EF46CD6" w14:textId="77777777" w:rsidR="003025F8" w:rsidRDefault="003025F8" w:rsidP="00A52035">
            <w:proofErr w:type="spellStart"/>
            <w:r>
              <w:lastRenderedPageBreak/>
              <w:t>Atributo</w:t>
            </w:r>
            <w:proofErr w:type="spellEnd"/>
          </w:p>
        </w:tc>
        <w:tc>
          <w:tcPr>
            <w:tcW w:w="4320" w:type="dxa"/>
          </w:tcPr>
          <w:p w14:paraId="52000A95" w14:textId="77777777" w:rsidR="003025F8" w:rsidRDefault="003025F8" w:rsidP="00A52035">
            <w:proofErr w:type="spellStart"/>
            <w:r>
              <w:t>Especificación</w:t>
            </w:r>
            <w:proofErr w:type="spellEnd"/>
          </w:p>
        </w:tc>
      </w:tr>
      <w:tr w:rsidR="003025F8" w14:paraId="525BFE8A" w14:textId="77777777" w:rsidTr="00A52035">
        <w:tc>
          <w:tcPr>
            <w:tcW w:w="4320" w:type="dxa"/>
          </w:tcPr>
          <w:p w14:paraId="11E58E2E" w14:textId="77777777" w:rsidR="003025F8" w:rsidRDefault="003025F8" w:rsidP="00A52035">
            <w:r>
              <w:t>ID</w:t>
            </w:r>
          </w:p>
        </w:tc>
        <w:tc>
          <w:tcPr>
            <w:tcW w:w="4320" w:type="dxa"/>
          </w:tcPr>
          <w:p w14:paraId="2E8C2B0B" w14:textId="77777777" w:rsidR="003025F8" w:rsidRDefault="003025F8" w:rsidP="00A52035">
            <w:r>
              <w:t>RNF-03</w:t>
            </w:r>
          </w:p>
        </w:tc>
      </w:tr>
      <w:tr w:rsidR="003025F8" w14:paraId="4EF7FE63" w14:textId="77777777" w:rsidTr="00A52035">
        <w:tc>
          <w:tcPr>
            <w:tcW w:w="4320" w:type="dxa"/>
          </w:tcPr>
          <w:p w14:paraId="2E40E128" w14:textId="77777777" w:rsidR="003025F8" w:rsidRDefault="003025F8" w:rsidP="00A52035">
            <w:proofErr w:type="spellStart"/>
            <w:r>
              <w:t>Categoría</w:t>
            </w:r>
            <w:proofErr w:type="spellEnd"/>
          </w:p>
        </w:tc>
        <w:tc>
          <w:tcPr>
            <w:tcW w:w="4320" w:type="dxa"/>
          </w:tcPr>
          <w:p w14:paraId="0A0A7A06" w14:textId="77777777" w:rsidR="003025F8" w:rsidRDefault="003025F8" w:rsidP="00A52035">
            <w:proofErr w:type="spellStart"/>
            <w:r>
              <w:t>Escalabilidad</w:t>
            </w:r>
            <w:proofErr w:type="spellEnd"/>
          </w:p>
        </w:tc>
      </w:tr>
      <w:tr w:rsidR="003025F8" w:rsidRPr="007F7CC9" w14:paraId="651E6892" w14:textId="77777777" w:rsidTr="00A52035">
        <w:tc>
          <w:tcPr>
            <w:tcW w:w="4320" w:type="dxa"/>
          </w:tcPr>
          <w:p w14:paraId="1AE6FD60" w14:textId="77777777" w:rsidR="003025F8" w:rsidRDefault="003025F8" w:rsidP="00A52035">
            <w:proofErr w:type="spellStart"/>
            <w:r>
              <w:t>Descripción</w:t>
            </w:r>
            <w:proofErr w:type="spellEnd"/>
          </w:p>
        </w:tc>
        <w:tc>
          <w:tcPr>
            <w:tcW w:w="4320" w:type="dxa"/>
          </w:tcPr>
          <w:p w14:paraId="2A930473" w14:textId="77777777" w:rsidR="003025F8" w:rsidRPr="007F7CC9" w:rsidRDefault="003025F8" w:rsidP="00A52035">
            <w:pPr>
              <w:rPr>
                <w:lang w:val="es-CL"/>
              </w:rPr>
            </w:pPr>
            <w:r w:rsidRPr="007F7CC9">
              <w:rPr>
                <w:lang w:val="es-CL"/>
              </w:rPr>
              <w:t>El sistema debe estar preparado para soportar el crecimiento de usuarios y partidos registrados sin colapsar.</w:t>
            </w:r>
          </w:p>
        </w:tc>
      </w:tr>
      <w:tr w:rsidR="003025F8" w:rsidRPr="007F7CC9" w14:paraId="520D3244" w14:textId="77777777" w:rsidTr="00A52035">
        <w:tc>
          <w:tcPr>
            <w:tcW w:w="4320" w:type="dxa"/>
          </w:tcPr>
          <w:p w14:paraId="5A9E9D1A" w14:textId="77777777" w:rsidR="003025F8" w:rsidRDefault="003025F8" w:rsidP="00A52035">
            <w:proofErr w:type="spellStart"/>
            <w:r>
              <w:t>Detalle</w:t>
            </w:r>
            <w:proofErr w:type="spellEnd"/>
            <w:r>
              <w:t xml:space="preserve"> Técnico</w:t>
            </w:r>
          </w:p>
        </w:tc>
        <w:tc>
          <w:tcPr>
            <w:tcW w:w="4320" w:type="dxa"/>
          </w:tcPr>
          <w:p w14:paraId="11FDD626" w14:textId="3F208E24" w:rsidR="003025F8" w:rsidRPr="007F7CC9" w:rsidRDefault="001975E8" w:rsidP="00A52035">
            <w:pPr>
              <w:rPr>
                <w:lang w:val="es-CL"/>
              </w:rPr>
            </w:pPr>
            <w:r w:rsidRPr="001975E8">
              <w:rPr>
                <w:lang w:val="es-CL"/>
              </w:rPr>
              <w:t>Uso de arquitectura distribuida en servicios independientes</w:t>
            </w:r>
            <w:r w:rsidR="003025F8" w:rsidRPr="007F7CC9">
              <w:rPr>
                <w:lang w:val="es-CL"/>
              </w:rPr>
              <w:t xml:space="preserve">. Al tener el </w:t>
            </w:r>
            <w:proofErr w:type="spellStart"/>
            <w:r w:rsidR="003025F8" w:rsidRPr="007F7CC9">
              <w:rPr>
                <w:lang w:val="es-CL"/>
              </w:rPr>
              <w:t>Frontend</w:t>
            </w:r>
            <w:proofErr w:type="spellEnd"/>
            <w:r w:rsidR="003025F8" w:rsidRPr="007F7CC9">
              <w:rPr>
                <w:lang w:val="es-CL"/>
              </w:rPr>
              <w:t xml:space="preserve"> en </w:t>
            </w:r>
            <w:proofErr w:type="spellStart"/>
            <w:r w:rsidR="003025F8" w:rsidRPr="007F7CC9">
              <w:rPr>
                <w:lang w:val="es-CL"/>
              </w:rPr>
              <w:t>Vercel</w:t>
            </w:r>
            <w:proofErr w:type="spellEnd"/>
            <w:r w:rsidR="003025F8" w:rsidRPr="007F7CC9">
              <w:rPr>
                <w:lang w:val="es-CL"/>
              </w:rPr>
              <w:t xml:space="preserve">, el </w:t>
            </w:r>
            <w:proofErr w:type="spellStart"/>
            <w:r w:rsidR="003025F8" w:rsidRPr="007F7CC9">
              <w:rPr>
                <w:lang w:val="es-CL"/>
              </w:rPr>
              <w:t>Backend</w:t>
            </w:r>
            <w:proofErr w:type="spellEnd"/>
            <w:r w:rsidR="003025F8" w:rsidRPr="007F7CC9">
              <w:rPr>
                <w:lang w:val="es-CL"/>
              </w:rPr>
              <w:t xml:space="preserve"> en Render y la DB en </w:t>
            </w:r>
            <w:proofErr w:type="spellStart"/>
            <w:r w:rsidR="003025F8" w:rsidRPr="007F7CC9">
              <w:rPr>
                <w:lang w:val="es-CL"/>
              </w:rPr>
              <w:t>Supabase</w:t>
            </w:r>
            <w:proofErr w:type="spellEnd"/>
            <w:r w:rsidR="003025F8" w:rsidRPr="007F7CC9">
              <w:rPr>
                <w:lang w:val="es-CL"/>
              </w:rPr>
              <w:t>, cada capa puede escalar vertical u horizontalmente de forma independiente.</w:t>
            </w:r>
          </w:p>
        </w:tc>
      </w:tr>
      <w:tr w:rsidR="003025F8" w:rsidRPr="007F7CC9" w14:paraId="3BF5D48F" w14:textId="77777777" w:rsidTr="00A52035">
        <w:tc>
          <w:tcPr>
            <w:tcW w:w="4320" w:type="dxa"/>
          </w:tcPr>
          <w:p w14:paraId="5F4E38F6" w14:textId="77777777" w:rsidR="003025F8" w:rsidRDefault="003025F8" w:rsidP="00A52035">
            <w:proofErr w:type="spellStart"/>
            <w:r>
              <w:t>Métrica</w:t>
            </w:r>
            <w:proofErr w:type="spellEnd"/>
            <w:r>
              <w:t xml:space="preserve"> de </w:t>
            </w:r>
            <w:proofErr w:type="spellStart"/>
            <w:r>
              <w:t>Aceptación</w:t>
            </w:r>
            <w:proofErr w:type="spellEnd"/>
          </w:p>
        </w:tc>
        <w:tc>
          <w:tcPr>
            <w:tcW w:w="4320" w:type="dxa"/>
          </w:tcPr>
          <w:p w14:paraId="56EC2289" w14:textId="77777777" w:rsidR="003025F8" w:rsidRPr="007F7CC9" w:rsidRDefault="003025F8" w:rsidP="00A52035">
            <w:pPr>
              <w:rPr>
                <w:lang w:val="es-CL"/>
              </w:rPr>
            </w:pPr>
            <w:r w:rsidRPr="007F7CC9">
              <w:rPr>
                <w:lang w:val="es-CL"/>
              </w:rPr>
              <w:t xml:space="preserve">Soportar la carga de concurrencia requerida por el ecosistema </w:t>
            </w:r>
            <w:proofErr w:type="gramStart"/>
            <w:r w:rsidRPr="007F7CC9">
              <w:rPr>
                <w:lang w:val="es-CL"/>
              </w:rPr>
              <w:t>amateur</w:t>
            </w:r>
            <w:proofErr w:type="gramEnd"/>
            <w:r w:rsidRPr="007F7CC9">
              <w:rPr>
                <w:lang w:val="es-CL"/>
              </w:rPr>
              <w:t xml:space="preserve"> de la sede sin caídas de servidor.</w:t>
            </w:r>
          </w:p>
        </w:tc>
      </w:tr>
    </w:tbl>
    <w:p w14:paraId="1F492F15" w14:textId="77777777" w:rsidR="003025F8" w:rsidRDefault="003025F8">
      <w:pPr>
        <w:pStyle w:val="Heading1"/>
        <w:rPr>
          <w:lang w:val="es-CL"/>
        </w:rPr>
      </w:pPr>
    </w:p>
    <w:p w14:paraId="74DDE635" w14:textId="77777777" w:rsidR="003025F8" w:rsidRDefault="003025F8">
      <w:pPr>
        <w:pStyle w:val="Heading1"/>
        <w:rPr>
          <w:lang w:val="es-CL"/>
        </w:rPr>
      </w:pPr>
    </w:p>
    <w:tbl>
      <w:tblPr>
        <w:tblStyle w:val="TableGrid"/>
        <w:tblW w:w="0" w:type="auto"/>
        <w:tblLook w:val="04A0" w:firstRow="1" w:lastRow="0" w:firstColumn="1" w:lastColumn="0" w:noHBand="0" w:noVBand="1"/>
      </w:tblPr>
      <w:tblGrid>
        <w:gridCol w:w="4320"/>
        <w:gridCol w:w="4320"/>
      </w:tblGrid>
      <w:tr w:rsidR="003025F8" w14:paraId="54660789" w14:textId="77777777" w:rsidTr="00A52035">
        <w:tc>
          <w:tcPr>
            <w:tcW w:w="4320" w:type="dxa"/>
          </w:tcPr>
          <w:p w14:paraId="7FD57EC7" w14:textId="77777777" w:rsidR="003025F8" w:rsidRDefault="003025F8" w:rsidP="00A52035">
            <w:proofErr w:type="spellStart"/>
            <w:r>
              <w:t>Atributo</w:t>
            </w:r>
            <w:proofErr w:type="spellEnd"/>
          </w:p>
        </w:tc>
        <w:tc>
          <w:tcPr>
            <w:tcW w:w="4320" w:type="dxa"/>
          </w:tcPr>
          <w:p w14:paraId="3C6D9E7D" w14:textId="77777777" w:rsidR="003025F8" w:rsidRDefault="003025F8" w:rsidP="00A52035">
            <w:proofErr w:type="spellStart"/>
            <w:r>
              <w:t>Especificación</w:t>
            </w:r>
            <w:proofErr w:type="spellEnd"/>
          </w:p>
        </w:tc>
      </w:tr>
      <w:tr w:rsidR="003025F8" w14:paraId="5B18851A" w14:textId="77777777" w:rsidTr="00A52035">
        <w:tc>
          <w:tcPr>
            <w:tcW w:w="4320" w:type="dxa"/>
          </w:tcPr>
          <w:p w14:paraId="693C02B6" w14:textId="77777777" w:rsidR="003025F8" w:rsidRDefault="003025F8" w:rsidP="00A52035">
            <w:r>
              <w:t>ID</w:t>
            </w:r>
          </w:p>
        </w:tc>
        <w:tc>
          <w:tcPr>
            <w:tcW w:w="4320" w:type="dxa"/>
          </w:tcPr>
          <w:p w14:paraId="3E40E831" w14:textId="77777777" w:rsidR="003025F8" w:rsidRDefault="003025F8" w:rsidP="00A52035">
            <w:r>
              <w:t>RNF-04</w:t>
            </w:r>
          </w:p>
        </w:tc>
      </w:tr>
      <w:tr w:rsidR="003025F8" w14:paraId="2777AAD4" w14:textId="77777777" w:rsidTr="00A52035">
        <w:tc>
          <w:tcPr>
            <w:tcW w:w="4320" w:type="dxa"/>
          </w:tcPr>
          <w:p w14:paraId="56B72676" w14:textId="77777777" w:rsidR="003025F8" w:rsidRDefault="003025F8" w:rsidP="00A52035">
            <w:proofErr w:type="spellStart"/>
            <w:r>
              <w:t>Categoría</w:t>
            </w:r>
            <w:proofErr w:type="spellEnd"/>
          </w:p>
        </w:tc>
        <w:tc>
          <w:tcPr>
            <w:tcW w:w="4320" w:type="dxa"/>
          </w:tcPr>
          <w:p w14:paraId="4B4B6BE9" w14:textId="77777777" w:rsidR="003025F8" w:rsidRDefault="003025F8" w:rsidP="00A52035">
            <w:proofErr w:type="spellStart"/>
            <w:r>
              <w:t>Disponibilidad</w:t>
            </w:r>
            <w:proofErr w:type="spellEnd"/>
          </w:p>
        </w:tc>
      </w:tr>
      <w:tr w:rsidR="003025F8" w:rsidRPr="007F7CC9" w14:paraId="65A700E4" w14:textId="77777777" w:rsidTr="00A52035">
        <w:tc>
          <w:tcPr>
            <w:tcW w:w="4320" w:type="dxa"/>
          </w:tcPr>
          <w:p w14:paraId="34E1510C" w14:textId="77777777" w:rsidR="003025F8" w:rsidRDefault="003025F8" w:rsidP="00A52035">
            <w:proofErr w:type="spellStart"/>
            <w:r>
              <w:t>Descripción</w:t>
            </w:r>
            <w:proofErr w:type="spellEnd"/>
          </w:p>
        </w:tc>
        <w:tc>
          <w:tcPr>
            <w:tcW w:w="4320" w:type="dxa"/>
          </w:tcPr>
          <w:p w14:paraId="42EEFE85" w14:textId="77777777" w:rsidR="003025F8" w:rsidRPr="007F7CC9" w:rsidRDefault="003025F8" w:rsidP="00A52035">
            <w:pPr>
              <w:rPr>
                <w:lang w:val="es-CL"/>
              </w:rPr>
            </w:pPr>
            <w:r w:rsidRPr="007F7CC9">
              <w:rPr>
                <w:lang w:val="es-CL"/>
              </w:rPr>
              <w:t>El sistema debe estar accesible para los usuarios la mayor parte del tiempo, permitiendo planificar partidos 24/7.</w:t>
            </w:r>
          </w:p>
        </w:tc>
      </w:tr>
      <w:tr w:rsidR="003025F8" w:rsidRPr="007F7CC9" w14:paraId="18B44E7F" w14:textId="77777777" w:rsidTr="00A52035">
        <w:tc>
          <w:tcPr>
            <w:tcW w:w="4320" w:type="dxa"/>
          </w:tcPr>
          <w:p w14:paraId="52DA1D18" w14:textId="77777777" w:rsidR="003025F8" w:rsidRDefault="003025F8" w:rsidP="00A52035">
            <w:proofErr w:type="spellStart"/>
            <w:r>
              <w:t>Detalle</w:t>
            </w:r>
            <w:proofErr w:type="spellEnd"/>
            <w:r>
              <w:t xml:space="preserve"> Técnico</w:t>
            </w:r>
          </w:p>
        </w:tc>
        <w:tc>
          <w:tcPr>
            <w:tcW w:w="4320" w:type="dxa"/>
          </w:tcPr>
          <w:p w14:paraId="149AFBA3" w14:textId="77777777" w:rsidR="003025F8" w:rsidRPr="007F7CC9" w:rsidRDefault="003025F8" w:rsidP="00A52035">
            <w:pPr>
              <w:rPr>
                <w:lang w:val="es-CL"/>
              </w:rPr>
            </w:pPr>
            <w:r w:rsidRPr="007F7CC9">
              <w:rPr>
                <w:lang w:val="es-CL"/>
              </w:rPr>
              <w:t>Apoyado por infraestructura Cloud nativa (</w:t>
            </w:r>
            <w:proofErr w:type="spellStart"/>
            <w:r w:rsidRPr="007F7CC9">
              <w:rPr>
                <w:lang w:val="es-CL"/>
              </w:rPr>
              <w:t>Vercel</w:t>
            </w:r>
            <w:proofErr w:type="spellEnd"/>
            <w:r w:rsidRPr="007F7CC9">
              <w:rPr>
                <w:lang w:val="es-CL"/>
              </w:rPr>
              <w:t xml:space="preserve">, Render, </w:t>
            </w:r>
            <w:proofErr w:type="spellStart"/>
            <w:r w:rsidRPr="007F7CC9">
              <w:rPr>
                <w:lang w:val="es-CL"/>
              </w:rPr>
              <w:t>Supabase</w:t>
            </w:r>
            <w:proofErr w:type="spellEnd"/>
            <w:r w:rsidRPr="007F7CC9">
              <w:rPr>
                <w:lang w:val="es-CL"/>
              </w:rPr>
              <w:t>), los cuales cuentan con balanceadores de carga y tolerancia a fallos.</w:t>
            </w:r>
          </w:p>
        </w:tc>
      </w:tr>
      <w:tr w:rsidR="003025F8" w:rsidRPr="007F7CC9" w14:paraId="76130ECF" w14:textId="77777777" w:rsidTr="00A52035">
        <w:tc>
          <w:tcPr>
            <w:tcW w:w="4320" w:type="dxa"/>
          </w:tcPr>
          <w:p w14:paraId="58340D0A" w14:textId="77777777" w:rsidR="003025F8" w:rsidRDefault="003025F8" w:rsidP="00A52035">
            <w:proofErr w:type="spellStart"/>
            <w:r>
              <w:t>Métrica</w:t>
            </w:r>
            <w:proofErr w:type="spellEnd"/>
            <w:r>
              <w:t xml:space="preserve"> de </w:t>
            </w:r>
            <w:proofErr w:type="spellStart"/>
            <w:r>
              <w:t>Aceptación</w:t>
            </w:r>
            <w:proofErr w:type="spellEnd"/>
          </w:p>
        </w:tc>
        <w:tc>
          <w:tcPr>
            <w:tcW w:w="4320" w:type="dxa"/>
          </w:tcPr>
          <w:p w14:paraId="5FE52D98" w14:textId="63A6A41D" w:rsidR="003025F8" w:rsidRPr="007F7CC9" w:rsidRDefault="001975E8" w:rsidP="00A52035">
            <w:pPr>
              <w:rPr>
                <w:lang w:val="es-CL"/>
              </w:rPr>
            </w:pPr>
            <w:proofErr w:type="spellStart"/>
            <w:r w:rsidRPr="001975E8">
              <w:rPr>
                <w:lang w:val="es-CL"/>
              </w:rPr>
              <w:t>Uptime</w:t>
            </w:r>
            <w:proofErr w:type="spellEnd"/>
            <w:r w:rsidRPr="001975E8">
              <w:rPr>
                <w:lang w:val="es-CL"/>
              </w:rPr>
              <w:t xml:space="preserve"> mensual del 99.9% (meta bajo un plan de pago; en la capa gratuita actual se asumen pausas por inactividad de Render y </w:t>
            </w:r>
            <w:proofErr w:type="spellStart"/>
            <w:r w:rsidRPr="001975E8">
              <w:rPr>
                <w:lang w:val="es-CL"/>
              </w:rPr>
              <w:t>Supabase</w:t>
            </w:r>
            <w:proofErr w:type="spellEnd"/>
            <w:r w:rsidRPr="001975E8">
              <w:rPr>
                <w:lang w:val="es-CL"/>
              </w:rPr>
              <w:t>)</w:t>
            </w:r>
          </w:p>
        </w:tc>
      </w:tr>
    </w:tbl>
    <w:p w14:paraId="6BFA9893" w14:textId="77777777" w:rsidR="003025F8" w:rsidRDefault="003025F8">
      <w:pPr>
        <w:pStyle w:val="Heading1"/>
        <w:rPr>
          <w:lang w:val="es-CL"/>
        </w:rPr>
      </w:pPr>
    </w:p>
    <w:p w14:paraId="310065B9" w14:textId="77777777" w:rsidR="003025F8" w:rsidRDefault="003025F8" w:rsidP="003025F8">
      <w:pPr>
        <w:rPr>
          <w:lang w:val="es-CL"/>
        </w:rPr>
      </w:pPr>
    </w:p>
    <w:p w14:paraId="1B78E950" w14:textId="77777777" w:rsidR="003025F8" w:rsidRDefault="003025F8" w:rsidP="003025F8">
      <w:pPr>
        <w:rPr>
          <w:lang w:val="es-CL"/>
        </w:rPr>
      </w:pPr>
    </w:p>
    <w:p w14:paraId="4C104B14" w14:textId="77777777" w:rsidR="003025F8" w:rsidRDefault="003025F8" w:rsidP="003025F8">
      <w:pPr>
        <w:rPr>
          <w:lang w:val="es-CL"/>
        </w:rPr>
      </w:pPr>
    </w:p>
    <w:p w14:paraId="7EDC595B" w14:textId="77777777" w:rsidR="003025F8" w:rsidRDefault="003025F8" w:rsidP="003025F8">
      <w:pPr>
        <w:rPr>
          <w:lang w:val="es-CL"/>
        </w:rPr>
      </w:pPr>
    </w:p>
    <w:p w14:paraId="18E3661F" w14:textId="77777777" w:rsidR="003025F8" w:rsidRPr="003025F8" w:rsidRDefault="003025F8" w:rsidP="003025F8">
      <w:pPr>
        <w:rPr>
          <w:lang w:val="es-CL"/>
        </w:rPr>
      </w:pPr>
    </w:p>
    <w:tbl>
      <w:tblPr>
        <w:tblStyle w:val="TableGrid"/>
        <w:tblW w:w="0" w:type="auto"/>
        <w:tblLook w:val="04A0" w:firstRow="1" w:lastRow="0" w:firstColumn="1" w:lastColumn="0" w:noHBand="0" w:noVBand="1"/>
      </w:tblPr>
      <w:tblGrid>
        <w:gridCol w:w="4320"/>
        <w:gridCol w:w="4320"/>
      </w:tblGrid>
      <w:tr w:rsidR="003025F8" w14:paraId="3DCFC187" w14:textId="77777777" w:rsidTr="00A52035">
        <w:tc>
          <w:tcPr>
            <w:tcW w:w="4320" w:type="dxa"/>
          </w:tcPr>
          <w:p w14:paraId="07BC3D96" w14:textId="77777777" w:rsidR="003025F8" w:rsidRDefault="003025F8" w:rsidP="00A52035">
            <w:proofErr w:type="spellStart"/>
            <w:r>
              <w:t>Atributo</w:t>
            </w:r>
            <w:proofErr w:type="spellEnd"/>
          </w:p>
        </w:tc>
        <w:tc>
          <w:tcPr>
            <w:tcW w:w="4320" w:type="dxa"/>
          </w:tcPr>
          <w:p w14:paraId="5B935279" w14:textId="77777777" w:rsidR="003025F8" w:rsidRDefault="003025F8" w:rsidP="00A52035">
            <w:proofErr w:type="spellStart"/>
            <w:r>
              <w:t>Especificación</w:t>
            </w:r>
            <w:proofErr w:type="spellEnd"/>
          </w:p>
        </w:tc>
      </w:tr>
      <w:tr w:rsidR="003025F8" w14:paraId="38E99D07" w14:textId="77777777" w:rsidTr="00A52035">
        <w:tc>
          <w:tcPr>
            <w:tcW w:w="4320" w:type="dxa"/>
          </w:tcPr>
          <w:p w14:paraId="66401C27" w14:textId="77777777" w:rsidR="003025F8" w:rsidRDefault="003025F8" w:rsidP="00A52035">
            <w:r>
              <w:t>ID</w:t>
            </w:r>
          </w:p>
        </w:tc>
        <w:tc>
          <w:tcPr>
            <w:tcW w:w="4320" w:type="dxa"/>
          </w:tcPr>
          <w:p w14:paraId="4484E247" w14:textId="77777777" w:rsidR="003025F8" w:rsidRDefault="003025F8" w:rsidP="00A52035">
            <w:r>
              <w:t>RNF-05</w:t>
            </w:r>
          </w:p>
        </w:tc>
      </w:tr>
      <w:tr w:rsidR="003025F8" w14:paraId="71305070" w14:textId="77777777" w:rsidTr="00A52035">
        <w:tc>
          <w:tcPr>
            <w:tcW w:w="4320" w:type="dxa"/>
          </w:tcPr>
          <w:p w14:paraId="7539EA36" w14:textId="77777777" w:rsidR="003025F8" w:rsidRDefault="003025F8" w:rsidP="00A52035">
            <w:proofErr w:type="spellStart"/>
            <w:r>
              <w:t>Categoría</w:t>
            </w:r>
            <w:proofErr w:type="spellEnd"/>
          </w:p>
        </w:tc>
        <w:tc>
          <w:tcPr>
            <w:tcW w:w="4320" w:type="dxa"/>
          </w:tcPr>
          <w:p w14:paraId="49DAFD32" w14:textId="77777777" w:rsidR="003025F8" w:rsidRDefault="003025F8" w:rsidP="00A52035">
            <w:proofErr w:type="spellStart"/>
            <w:r>
              <w:t>Portabilidad</w:t>
            </w:r>
            <w:proofErr w:type="spellEnd"/>
          </w:p>
        </w:tc>
      </w:tr>
      <w:tr w:rsidR="003025F8" w:rsidRPr="007F7CC9" w14:paraId="0622D265" w14:textId="77777777" w:rsidTr="00A52035">
        <w:tc>
          <w:tcPr>
            <w:tcW w:w="4320" w:type="dxa"/>
          </w:tcPr>
          <w:p w14:paraId="658ABA64" w14:textId="77777777" w:rsidR="003025F8" w:rsidRDefault="003025F8" w:rsidP="00A52035">
            <w:proofErr w:type="spellStart"/>
            <w:r>
              <w:t>Descripción</w:t>
            </w:r>
            <w:proofErr w:type="spellEnd"/>
          </w:p>
        </w:tc>
        <w:tc>
          <w:tcPr>
            <w:tcW w:w="4320" w:type="dxa"/>
          </w:tcPr>
          <w:p w14:paraId="161D8923" w14:textId="77777777" w:rsidR="003025F8" w:rsidRPr="007F7CC9" w:rsidRDefault="003025F8" w:rsidP="00A52035">
            <w:pPr>
              <w:rPr>
                <w:lang w:val="es-CL"/>
              </w:rPr>
            </w:pPr>
            <w:r w:rsidRPr="007F7CC9">
              <w:rPr>
                <w:lang w:val="es-CL"/>
              </w:rPr>
              <w:t>El sistema debe ser fácil de instalar, mover y ejecutar en cualquier entorno sin depender del sistema operativo anfitrión.</w:t>
            </w:r>
          </w:p>
        </w:tc>
      </w:tr>
      <w:tr w:rsidR="003025F8" w:rsidRPr="007F7CC9" w14:paraId="0A91D12B" w14:textId="77777777" w:rsidTr="00A52035">
        <w:tc>
          <w:tcPr>
            <w:tcW w:w="4320" w:type="dxa"/>
          </w:tcPr>
          <w:p w14:paraId="00EE1588" w14:textId="77777777" w:rsidR="003025F8" w:rsidRDefault="003025F8" w:rsidP="00A52035">
            <w:proofErr w:type="spellStart"/>
            <w:r>
              <w:t>Detalle</w:t>
            </w:r>
            <w:proofErr w:type="spellEnd"/>
            <w:r>
              <w:t xml:space="preserve"> Técnico</w:t>
            </w:r>
          </w:p>
        </w:tc>
        <w:tc>
          <w:tcPr>
            <w:tcW w:w="4320" w:type="dxa"/>
          </w:tcPr>
          <w:p w14:paraId="48BCB5A8" w14:textId="77777777" w:rsidR="003025F8" w:rsidRPr="007F7CC9" w:rsidRDefault="003025F8" w:rsidP="00A52035">
            <w:pPr>
              <w:rPr>
                <w:lang w:val="es-CL"/>
              </w:rPr>
            </w:pPr>
            <w:r w:rsidRPr="007F7CC9">
              <w:rPr>
                <w:lang w:val="es-CL"/>
              </w:rPr>
              <w:t xml:space="preserve">Tanto el </w:t>
            </w:r>
            <w:proofErr w:type="spellStart"/>
            <w:r w:rsidRPr="007F7CC9">
              <w:rPr>
                <w:lang w:val="es-CL"/>
              </w:rPr>
              <w:t>Backend</w:t>
            </w:r>
            <w:proofErr w:type="spellEnd"/>
            <w:r w:rsidRPr="007F7CC9">
              <w:rPr>
                <w:lang w:val="es-CL"/>
              </w:rPr>
              <w:t xml:space="preserve"> como el </w:t>
            </w:r>
            <w:proofErr w:type="spellStart"/>
            <w:r w:rsidRPr="007F7CC9">
              <w:rPr>
                <w:lang w:val="es-CL"/>
              </w:rPr>
              <w:t>Frontend</w:t>
            </w:r>
            <w:proofErr w:type="spellEnd"/>
            <w:r w:rsidRPr="007F7CC9">
              <w:rPr>
                <w:lang w:val="es-CL"/>
              </w:rPr>
              <w:t xml:space="preserve"> deben estar contenerizados mediante Docker, utilizando archivos </w:t>
            </w:r>
            <w:proofErr w:type="spellStart"/>
            <w:r w:rsidRPr="007F7CC9">
              <w:rPr>
                <w:lang w:val="es-CL"/>
              </w:rPr>
              <w:t>Dockerfile</w:t>
            </w:r>
            <w:proofErr w:type="spellEnd"/>
            <w:r w:rsidRPr="007F7CC9">
              <w:rPr>
                <w:lang w:val="es-CL"/>
              </w:rPr>
              <w:t xml:space="preserve"> y un </w:t>
            </w:r>
            <w:proofErr w:type="spellStart"/>
            <w:r w:rsidRPr="007F7CC9">
              <w:rPr>
                <w:lang w:val="es-CL"/>
              </w:rPr>
              <w:t>docker-compose.yml</w:t>
            </w:r>
            <w:proofErr w:type="spellEnd"/>
            <w:r w:rsidRPr="007F7CC9">
              <w:rPr>
                <w:lang w:val="es-CL"/>
              </w:rPr>
              <w:t xml:space="preserve"> general.</w:t>
            </w:r>
          </w:p>
        </w:tc>
      </w:tr>
      <w:tr w:rsidR="003025F8" w:rsidRPr="007F7CC9" w14:paraId="21057D5F" w14:textId="77777777" w:rsidTr="00A52035">
        <w:tc>
          <w:tcPr>
            <w:tcW w:w="4320" w:type="dxa"/>
          </w:tcPr>
          <w:p w14:paraId="1712031D" w14:textId="77777777" w:rsidR="003025F8" w:rsidRDefault="003025F8" w:rsidP="00A52035">
            <w:proofErr w:type="spellStart"/>
            <w:r>
              <w:t>Métrica</w:t>
            </w:r>
            <w:proofErr w:type="spellEnd"/>
            <w:r>
              <w:t xml:space="preserve"> de </w:t>
            </w:r>
            <w:proofErr w:type="spellStart"/>
            <w:r>
              <w:t>Aceptación</w:t>
            </w:r>
            <w:proofErr w:type="spellEnd"/>
          </w:p>
        </w:tc>
        <w:tc>
          <w:tcPr>
            <w:tcW w:w="4320" w:type="dxa"/>
          </w:tcPr>
          <w:p w14:paraId="290E349F" w14:textId="77777777" w:rsidR="003025F8" w:rsidRPr="007F7CC9" w:rsidRDefault="003025F8" w:rsidP="00A52035">
            <w:pPr>
              <w:rPr>
                <w:lang w:val="es-CL"/>
              </w:rPr>
            </w:pPr>
            <w:r w:rsidRPr="007F7CC9">
              <w:rPr>
                <w:lang w:val="es-CL"/>
              </w:rPr>
              <w:t>100% de éxito al ejecutar '</w:t>
            </w:r>
            <w:proofErr w:type="spellStart"/>
            <w:r w:rsidRPr="007F7CC9">
              <w:rPr>
                <w:lang w:val="es-CL"/>
              </w:rPr>
              <w:t>docker-compose</w:t>
            </w:r>
            <w:proofErr w:type="spellEnd"/>
            <w:r w:rsidRPr="007F7CC9">
              <w:rPr>
                <w:lang w:val="es-CL"/>
              </w:rPr>
              <w:t xml:space="preserve"> up' en un entorno limpio sin requerir la instalación manual de Node.js.</w:t>
            </w:r>
          </w:p>
        </w:tc>
      </w:tr>
    </w:tbl>
    <w:p w14:paraId="7BB71D7C" w14:textId="77777777" w:rsidR="003025F8" w:rsidRDefault="003025F8">
      <w:pPr>
        <w:pStyle w:val="Heading1"/>
        <w:rPr>
          <w:lang w:val="es-CL"/>
        </w:rPr>
      </w:pPr>
    </w:p>
    <w:p w14:paraId="0DA3ACB4" w14:textId="77777777" w:rsidR="003025F8" w:rsidRPr="003025F8" w:rsidRDefault="003025F8" w:rsidP="003025F8">
      <w:pPr>
        <w:rPr>
          <w:lang w:val="es-CL"/>
        </w:rPr>
      </w:pPr>
    </w:p>
    <w:tbl>
      <w:tblPr>
        <w:tblStyle w:val="TableGrid"/>
        <w:tblW w:w="0" w:type="auto"/>
        <w:tblLook w:val="04A0" w:firstRow="1" w:lastRow="0" w:firstColumn="1" w:lastColumn="0" w:noHBand="0" w:noVBand="1"/>
      </w:tblPr>
      <w:tblGrid>
        <w:gridCol w:w="4320"/>
        <w:gridCol w:w="4320"/>
      </w:tblGrid>
      <w:tr w:rsidR="003025F8" w14:paraId="2F880D5C" w14:textId="77777777" w:rsidTr="00A52035">
        <w:tc>
          <w:tcPr>
            <w:tcW w:w="4320" w:type="dxa"/>
          </w:tcPr>
          <w:p w14:paraId="19B77D99" w14:textId="77777777" w:rsidR="003025F8" w:rsidRDefault="003025F8" w:rsidP="00A52035">
            <w:proofErr w:type="spellStart"/>
            <w:r>
              <w:t>Atributo</w:t>
            </w:r>
            <w:proofErr w:type="spellEnd"/>
          </w:p>
        </w:tc>
        <w:tc>
          <w:tcPr>
            <w:tcW w:w="4320" w:type="dxa"/>
          </w:tcPr>
          <w:p w14:paraId="2F5A1FF0" w14:textId="77777777" w:rsidR="003025F8" w:rsidRDefault="003025F8" w:rsidP="00A52035">
            <w:proofErr w:type="spellStart"/>
            <w:r>
              <w:t>Especificación</w:t>
            </w:r>
            <w:proofErr w:type="spellEnd"/>
          </w:p>
        </w:tc>
      </w:tr>
      <w:tr w:rsidR="003025F8" w14:paraId="43B835B1" w14:textId="77777777" w:rsidTr="00A52035">
        <w:tc>
          <w:tcPr>
            <w:tcW w:w="4320" w:type="dxa"/>
          </w:tcPr>
          <w:p w14:paraId="11754DBA" w14:textId="77777777" w:rsidR="003025F8" w:rsidRDefault="003025F8" w:rsidP="00A52035">
            <w:r>
              <w:t>ID</w:t>
            </w:r>
          </w:p>
        </w:tc>
        <w:tc>
          <w:tcPr>
            <w:tcW w:w="4320" w:type="dxa"/>
          </w:tcPr>
          <w:p w14:paraId="5C33A119" w14:textId="77777777" w:rsidR="003025F8" w:rsidRDefault="003025F8" w:rsidP="00A52035">
            <w:r>
              <w:t>RNF-06</w:t>
            </w:r>
          </w:p>
        </w:tc>
      </w:tr>
      <w:tr w:rsidR="003025F8" w14:paraId="11CEDF30" w14:textId="77777777" w:rsidTr="00A52035">
        <w:tc>
          <w:tcPr>
            <w:tcW w:w="4320" w:type="dxa"/>
          </w:tcPr>
          <w:p w14:paraId="0CF09993" w14:textId="77777777" w:rsidR="003025F8" w:rsidRDefault="003025F8" w:rsidP="00A52035">
            <w:proofErr w:type="spellStart"/>
            <w:r>
              <w:t>Categoría</w:t>
            </w:r>
            <w:proofErr w:type="spellEnd"/>
          </w:p>
        </w:tc>
        <w:tc>
          <w:tcPr>
            <w:tcW w:w="4320" w:type="dxa"/>
          </w:tcPr>
          <w:p w14:paraId="054060D1" w14:textId="77777777" w:rsidR="003025F8" w:rsidRDefault="003025F8" w:rsidP="00A52035">
            <w:proofErr w:type="spellStart"/>
            <w:r>
              <w:t>Usabilidad</w:t>
            </w:r>
            <w:proofErr w:type="spellEnd"/>
            <w:r>
              <w:t xml:space="preserve"> e </w:t>
            </w:r>
            <w:proofErr w:type="spellStart"/>
            <w:r>
              <w:t>Interfaz</w:t>
            </w:r>
            <w:proofErr w:type="spellEnd"/>
          </w:p>
        </w:tc>
      </w:tr>
      <w:tr w:rsidR="003025F8" w:rsidRPr="007F7CC9" w14:paraId="28972DC9" w14:textId="77777777" w:rsidTr="00A52035">
        <w:tc>
          <w:tcPr>
            <w:tcW w:w="4320" w:type="dxa"/>
          </w:tcPr>
          <w:p w14:paraId="4854DCD3" w14:textId="77777777" w:rsidR="003025F8" w:rsidRDefault="003025F8" w:rsidP="00A52035">
            <w:proofErr w:type="spellStart"/>
            <w:r>
              <w:t>Descripción</w:t>
            </w:r>
            <w:proofErr w:type="spellEnd"/>
          </w:p>
        </w:tc>
        <w:tc>
          <w:tcPr>
            <w:tcW w:w="4320" w:type="dxa"/>
          </w:tcPr>
          <w:p w14:paraId="7AA860D1" w14:textId="77777777" w:rsidR="003025F8" w:rsidRPr="007F7CC9" w:rsidRDefault="003025F8" w:rsidP="00A52035">
            <w:pPr>
              <w:rPr>
                <w:lang w:val="es-CL"/>
              </w:rPr>
            </w:pPr>
            <w:r w:rsidRPr="007F7CC9">
              <w:rPr>
                <w:lang w:val="es-CL"/>
              </w:rPr>
              <w:t>El diseño de la aplicación debe ser moderno, intuitivo y adaptado principalmente para dispositivos móviles (Mobile-First).</w:t>
            </w:r>
          </w:p>
        </w:tc>
      </w:tr>
      <w:tr w:rsidR="003025F8" w:rsidRPr="007F7CC9" w14:paraId="4C7A3C60" w14:textId="77777777" w:rsidTr="00A52035">
        <w:tc>
          <w:tcPr>
            <w:tcW w:w="4320" w:type="dxa"/>
          </w:tcPr>
          <w:p w14:paraId="4AC4353C" w14:textId="77777777" w:rsidR="003025F8" w:rsidRDefault="003025F8" w:rsidP="00A52035">
            <w:proofErr w:type="spellStart"/>
            <w:r>
              <w:t>Detalle</w:t>
            </w:r>
            <w:proofErr w:type="spellEnd"/>
            <w:r>
              <w:t xml:space="preserve"> Técnico</w:t>
            </w:r>
          </w:p>
        </w:tc>
        <w:tc>
          <w:tcPr>
            <w:tcW w:w="4320" w:type="dxa"/>
          </w:tcPr>
          <w:p w14:paraId="643B27FF" w14:textId="77777777" w:rsidR="003025F8" w:rsidRPr="007F7CC9" w:rsidRDefault="003025F8" w:rsidP="00A52035">
            <w:pPr>
              <w:rPr>
                <w:lang w:val="es-CL"/>
              </w:rPr>
            </w:pPr>
            <w:r w:rsidRPr="007F7CC9">
              <w:rPr>
                <w:lang w:val="es-CL"/>
              </w:rPr>
              <w:t xml:space="preserve">Utilización del </w:t>
            </w:r>
            <w:proofErr w:type="spellStart"/>
            <w:r w:rsidRPr="007F7CC9">
              <w:rPr>
                <w:lang w:val="es-CL"/>
              </w:rPr>
              <w:t>framework</w:t>
            </w:r>
            <w:proofErr w:type="spellEnd"/>
            <w:r w:rsidRPr="007F7CC9">
              <w:rPr>
                <w:lang w:val="es-CL"/>
              </w:rPr>
              <w:t xml:space="preserve"> </w:t>
            </w:r>
            <w:proofErr w:type="spellStart"/>
            <w:r w:rsidRPr="007F7CC9">
              <w:rPr>
                <w:lang w:val="es-CL"/>
              </w:rPr>
              <w:t>TailwindCSS</w:t>
            </w:r>
            <w:proofErr w:type="spellEnd"/>
            <w:r w:rsidRPr="007F7CC9">
              <w:rPr>
                <w:lang w:val="es-CL"/>
              </w:rPr>
              <w:t xml:space="preserve"> para aplicar estilos de tipo </w:t>
            </w:r>
            <w:proofErr w:type="spellStart"/>
            <w:r w:rsidRPr="007F7CC9">
              <w:rPr>
                <w:lang w:val="es-CL"/>
              </w:rPr>
              <w:t>Glassmorphism</w:t>
            </w:r>
            <w:proofErr w:type="spellEnd"/>
            <w:r w:rsidRPr="007F7CC9">
              <w:rPr>
                <w:lang w:val="es-CL"/>
              </w:rPr>
              <w:t xml:space="preserve"> (transparencias, desenfoques y bordes suaves).</w:t>
            </w:r>
          </w:p>
        </w:tc>
      </w:tr>
      <w:tr w:rsidR="003025F8" w:rsidRPr="007F7CC9" w14:paraId="3829776B" w14:textId="77777777" w:rsidTr="00A52035">
        <w:tc>
          <w:tcPr>
            <w:tcW w:w="4320" w:type="dxa"/>
          </w:tcPr>
          <w:p w14:paraId="086B0772" w14:textId="77777777" w:rsidR="003025F8" w:rsidRDefault="003025F8" w:rsidP="00A52035">
            <w:proofErr w:type="spellStart"/>
            <w:r>
              <w:t>Métrica</w:t>
            </w:r>
            <w:proofErr w:type="spellEnd"/>
            <w:r>
              <w:t xml:space="preserve"> de </w:t>
            </w:r>
            <w:proofErr w:type="spellStart"/>
            <w:r>
              <w:t>Aceptación</w:t>
            </w:r>
            <w:proofErr w:type="spellEnd"/>
          </w:p>
        </w:tc>
        <w:tc>
          <w:tcPr>
            <w:tcW w:w="4320" w:type="dxa"/>
          </w:tcPr>
          <w:p w14:paraId="0D09485B" w14:textId="77777777" w:rsidR="003025F8" w:rsidRPr="007F7CC9" w:rsidRDefault="003025F8" w:rsidP="00A52035">
            <w:pPr>
              <w:rPr>
                <w:lang w:val="es-CL"/>
              </w:rPr>
            </w:pPr>
            <w:r w:rsidRPr="007F7CC9">
              <w:rPr>
                <w:lang w:val="es-CL"/>
              </w:rPr>
              <w:t>Interfaz 100% responsive, renderizando correctamente en resoluciones desde 320px hasta monitores desktop.</w:t>
            </w:r>
          </w:p>
        </w:tc>
      </w:tr>
    </w:tbl>
    <w:p w14:paraId="725EEBC0" w14:textId="77777777" w:rsidR="003025F8" w:rsidRDefault="003025F8">
      <w:pPr>
        <w:pStyle w:val="Heading1"/>
        <w:rPr>
          <w:lang w:val="es-CL"/>
        </w:rPr>
      </w:pPr>
    </w:p>
    <w:p w14:paraId="5E237E88" w14:textId="77777777" w:rsidR="003025F8" w:rsidRDefault="003025F8">
      <w:pPr>
        <w:pStyle w:val="Heading1"/>
        <w:rPr>
          <w:lang w:val="es-CL"/>
        </w:rPr>
      </w:pPr>
    </w:p>
    <w:p w14:paraId="0716254F" w14:textId="77777777" w:rsidR="003025F8" w:rsidRPr="003025F8" w:rsidRDefault="003025F8" w:rsidP="003025F8">
      <w:pPr>
        <w:rPr>
          <w:lang w:val="es-CL"/>
        </w:rPr>
      </w:pPr>
    </w:p>
    <w:p w14:paraId="63B6EFCE" w14:textId="3E870DA6" w:rsidR="00287FE4" w:rsidRDefault="00000000">
      <w:pPr>
        <w:pStyle w:val="Heading1"/>
        <w:rPr>
          <w:lang w:val="es-CL"/>
        </w:rPr>
      </w:pPr>
      <w:bookmarkStart w:id="19" w:name="_Toc242795490"/>
      <w:r w:rsidRPr="00F82D95">
        <w:rPr>
          <w:lang w:val="es-CL"/>
        </w:rPr>
        <w:lastRenderedPageBreak/>
        <w:t>6. Diseño y Despliegue con Docker</w:t>
      </w:r>
      <w:bookmarkEnd w:id="19"/>
    </w:p>
    <w:p w14:paraId="355CA7A5" w14:textId="77777777" w:rsidR="00F25F60" w:rsidRDefault="00F25F60" w:rsidP="00F25F60">
      <w:pPr>
        <w:rPr>
          <w:lang w:val="es-CL"/>
        </w:rPr>
      </w:pPr>
    </w:p>
    <w:p w14:paraId="707F7DE8" w14:textId="77777777" w:rsidR="00F25F60" w:rsidRDefault="00F25F60" w:rsidP="00F25F60">
      <w:pPr>
        <w:rPr>
          <w:lang w:val="es-CL"/>
        </w:rPr>
      </w:pPr>
    </w:p>
    <w:p w14:paraId="44BDD037" w14:textId="77777777" w:rsidR="00F25F60" w:rsidRDefault="00F25F60" w:rsidP="00F25F60">
      <w:pPr>
        <w:rPr>
          <w:lang w:val="es-CL"/>
        </w:rPr>
      </w:pPr>
    </w:p>
    <w:p w14:paraId="606782FC" w14:textId="77777777" w:rsidR="00F25F60" w:rsidRPr="00F25F60" w:rsidRDefault="00F25F60" w:rsidP="00F25F60">
      <w:pPr>
        <w:rPr>
          <w:lang w:val="es-CL"/>
        </w:rPr>
      </w:pPr>
    </w:p>
    <w:p w14:paraId="17B3F426" w14:textId="77777777" w:rsidR="00F25F60" w:rsidRDefault="00F25F60">
      <w:pPr>
        <w:pStyle w:val="Heading1"/>
        <w:rPr>
          <w:lang w:val="es-CL"/>
        </w:rPr>
      </w:pPr>
    </w:p>
    <w:p w14:paraId="321E3F34" w14:textId="77777777" w:rsidR="00F25F60" w:rsidRDefault="00F25F60">
      <w:pPr>
        <w:pStyle w:val="Heading1"/>
        <w:rPr>
          <w:lang w:val="es-CL"/>
        </w:rPr>
      </w:pPr>
    </w:p>
    <w:p w14:paraId="638D9961" w14:textId="77777777" w:rsidR="00F25F60" w:rsidRDefault="00F25F60" w:rsidP="00F25F60">
      <w:pPr>
        <w:rPr>
          <w:lang w:val="es-CL"/>
        </w:rPr>
      </w:pPr>
    </w:p>
    <w:p w14:paraId="79993213" w14:textId="77777777" w:rsidR="003025F8" w:rsidRPr="003025F8" w:rsidRDefault="003025F8" w:rsidP="003025F8">
      <w:pPr>
        <w:rPr>
          <w:lang w:val="es-CL"/>
        </w:rPr>
      </w:pPr>
    </w:p>
    <w:p w14:paraId="08CF282C" w14:textId="77777777" w:rsidR="003025F8" w:rsidRDefault="003025F8">
      <w:pPr>
        <w:pStyle w:val="Heading1"/>
        <w:rPr>
          <w:lang w:val="es-CL"/>
        </w:rPr>
      </w:pPr>
    </w:p>
    <w:p w14:paraId="74159ED9" w14:textId="77777777" w:rsidR="003025F8" w:rsidRDefault="003025F8" w:rsidP="003025F8">
      <w:pPr>
        <w:rPr>
          <w:lang w:val="es-CL"/>
        </w:rPr>
      </w:pPr>
    </w:p>
    <w:p w14:paraId="3A225C5D" w14:textId="77777777" w:rsidR="003025F8" w:rsidRPr="003025F8" w:rsidRDefault="003025F8" w:rsidP="003025F8">
      <w:pPr>
        <w:rPr>
          <w:lang w:val="es-CL"/>
        </w:rPr>
      </w:pPr>
    </w:p>
    <w:p w14:paraId="33648F74" w14:textId="77777777" w:rsidR="003025F8" w:rsidRDefault="003025F8">
      <w:pPr>
        <w:pStyle w:val="Heading1"/>
        <w:rPr>
          <w:lang w:val="es-CL"/>
        </w:rPr>
      </w:pPr>
    </w:p>
    <w:p w14:paraId="12F29FF1" w14:textId="77777777" w:rsidR="003025F8" w:rsidRDefault="003025F8" w:rsidP="003025F8">
      <w:pPr>
        <w:rPr>
          <w:lang w:val="es-CL"/>
        </w:rPr>
      </w:pPr>
    </w:p>
    <w:p w14:paraId="5B0AE9B7" w14:textId="77777777" w:rsidR="003025F8" w:rsidRPr="003025F8" w:rsidRDefault="003025F8" w:rsidP="003025F8">
      <w:pPr>
        <w:rPr>
          <w:lang w:val="es-CL"/>
        </w:rPr>
      </w:pPr>
    </w:p>
    <w:p w14:paraId="37D3A33F" w14:textId="77777777" w:rsidR="003025F8" w:rsidRDefault="003025F8">
      <w:pPr>
        <w:pStyle w:val="Heading1"/>
        <w:rPr>
          <w:lang w:val="es-CL"/>
        </w:rPr>
      </w:pPr>
    </w:p>
    <w:p w14:paraId="106E79D0" w14:textId="33E01D5F" w:rsidR="00287FE4" w:rsidRPr="00F82D95" w:rsidRDefault="00000000">
      <w:pPr>
        <w:pStyle w:val="Heading1"/>
        <w:rPr>
          <w:lang w:val="es-CL"/>
        </w:rPr>
      </w:pPr>
      <w:bookmarkStart w:id="20" w:name="_Toc242795491"/>
      <w:r w:rsidRPr="00F82D95">
        <w:rPr>
          <w:lang w:val="es-CL"/>
        </w:rPr>
        <w:t>7. Plan de Pruebas y Aseguramiento de Calidad</w:t>
      </w:r>
      <w:bookmarkEnd w:id="20"/>
    </w:p>
    <w:p w14:paraId="3C01C019" w14:textId="77777777" w:rsidR="00287FE4" w:rsidRPr="00F82D95" w:rsidRDefault="00000000">
      <w:pPr>
        <w:pStyle w:val="Heading2"/>
        <w:rPr>
          <w:lang w:val="es-CL"/>
        </w:rPr>
      </w:pPr>
      <w:bookmarkStart w:id="21" w:name="_Toc242795492"/>
      <w:r w:rsidRPr="00F82D95">
        <w:rPr>
          <w:lang w:val="es-CL"/>
        </w:rPr>
        <w:t>7.1 Pruebas Unitarias</w:t>
      </w:r>
      <w:bookmarkEnd w:id="21"/>
    </w:p>
    <w:p w14:paraId="11CFA4FE" w14:textId="77777777" w:rsidR="008B09B7" w:rsidRPr="008B09B7" w:rsidRDefault="008B09B7" w:rsidP="008B09B7">
      <w:pPr>
        <w:rPr>
          <w:lang w:val="es-CL"/>
        </w:rPr>
      </w:pPr>
      <w:r w:rsidRPr="008B09B7">
        <w:rPr>
          <w:lang w:val="es-CL"/>
        </w:rPr>
        <w:t xml:space="preserve">- Prueba 1: Validar el algoritmo de cálculo de puntaje del módulo de ranking utilizando el </w:t>
      </w:r>
      <w:proofErr w:type="spellStart"/>
      <w:r w:rsidRPr="008B09B7">
        <w:rPr>
          <w:lang w:val="es-CL"/>
        </w:rPr>
        <w:t>framework</w:t>
      </w:r>
      <w:proofErr w:type="spellEnd"/>
      <w:r w:rsidRPr="008B09B7">
        <w:rPr>
          <w:lang w:val="es-CL"/>
        </w:rPr>
        <w:t xml:space="preserve"> </w:t>
      </w:r>
      <w:proofErr w:type="spellStart"/>
      <w:r w:rsidRPr="008B09B7">
        <w:rPr>
          <w:lang w:val="es-CL"/>
        </w:rPr>
        <w:t>Vitest</w:t>
      </w:r>
      <w:proofErr w:type="spellEnd"/>
      <w:r w:rsidRPr="008B09B7">
        <w:rPr>
          <w:lang w:val="es-CL"/>
        </w:rPr>
        <w:t xml:space="preserve"> sobre las funciones independientes que determinan la categoría del jugador y el puntaje obtenido por partido.</w:t>
      </w:r>
    </w:p>
    <w:p w14:paraId="65F9708C" w14:textId="77777777" w:rsidR="008B09B7" w:rsidRPr="008B09B7" w:rsidRDefault="008B09B7" w:rsidP="008B09B7">
      <w:pPr>
        <w:rPr>
          <w:lang w:val="es-CL"/>
        </w:rPr>
      </w:pPr>
      <w:r w:rsidRPr="008B09B7">
        <w:rPr>
          <w:lang w:val="es-CL"/>
        </w:rPr>
        <w:t xml:space="preserve">- Prueba 2: Validar mediante </w:t>
      </w:r>
      <w:proofErr w:type="spellStart"/>
      <w:r w:rsidRPr="008B09B7">
        <w:rPr>
          <w:lang w:val="es-CL"/>
        </w:rPr>
        <w:t>React</w:t>
      </w:r>
      <w:proofErr w:type="spellEnd"/>
      <w:r w:rsidRPr="008B09B7">
        <w:rPr>
          <w:lang w:val="es-CL"/>
        </w:rPr>
        <w:t xml:space="preserve"> </w:t>
      </w:r>
      <w:proofErr w:type="spellStart"/>
      <w:r w:rsidRPr="008B09B7">
        <w:rPr>
          <w:lang w:val="es-CL"/>
        </w:rPr>
        <w:t>Testing</w:t>
      </w:r>
      <w:proofErr w:type="spellEnd"/>
      <w:r w:rsidRPr="008B09B7">
        <w:rPr>
          <w:lang w:val="es-CL"/>
        </w:rPr>
        <w:t xml:space="preserve"> Library que el componente principal del </w:t>
      </w:r>
      <w:proofErr w:type="spellStart"/>
      <w:r w:rsidRPr="008B09B7">
        <w:rPr>
          <w:lang w:val="es-CL"/>
        </w:rPr>
        <w:t>Dashboard</w:t>
      </w:r>
      <w:proofErr w:type="spellEnd"/>
      <w:r w:rsidRPr="008B09B7">
        <w:rPr>
          <w:lang w:val="es-CL"/>
        </w:rPr>
        <w:t xml:space="preserve"> renderiza correctamente los botones de navegación hacia los módulos del sistema.</w:t>
      </w:r>
    </w:p>
    <w:p w14:paraId="2D5FA79E" w14:textId="77777777" w:rsidR="008B09B7" w:rsidRPr="008B09B7" w:rsidRDefault="008B09B7" w:rsidP="008B09B7">
      <w:pPr>
        <w:rPr>
          <w:lang w:val="es-CL"/>
        </w:rPr>
      </w:pPr>
      <w:r w:rsidRPr="008B09B7">
        <w:rPr>
          <w:lang w:val="es-CL"/>
        </w:rPr>
        <w:t xml:space="preserve">- Prueba 3: Validar que el middleware de autenticación del </w:t>
      </w:r>
      <w:proofErr w:type="spellStart"/>
      <w:r w:rsidRPr="008B09B7">
        <w:rPr>
          <w:lang w:val="es-CL"/>
        </w:rPr>
        <w:t>backend</w:t>
      </w:r>
      <w:proofErr w:type="spellEnd"/>
      <w:r w:rsidRPr="008B09B7">
        <w:rPr>
          <w:lang w:val="es-CL"/>
        </w:rPr>
        <w:t xml:space="preserve"> rechace con código HTTP 401 las peticiones que no incluyan el </w:t>
      </w:r>
      <w:proofErr w:type="spellStart"/>
      <w:r w:rsidRPr="008B09B7">
        <w:rPr>
          <w:lang w:val="es-CL"/>
        </w:rPr>
        <w:t>header</w:t>
      </w:r>
      <w:proofErr w:type="spellEnd"/>
      <w:r w:rsidRPr="008B09B7">
        <w:rPr>
          <w:lang w:val="es-CL"/>
        </w:rPr>
        <w:t xml:space="preserve"> </w:t>
      </w:r>
      <w:proofErr w:type="spellStart"/>
      <w:r w:rsidRPr="008B09B7">
        <w:rPr>
          <w:lang w:val="es-CL"/>
        </w:rPr>
        <w:t>Authorization</w:t>
      </w:r>
      <w:proofErr w:type="spellEnd"/>
      <w:r w:rsidRPr="008B09B7">
        <w:rPr>
          <w:lang w:val="es-CL"/>
        </w:rPr>
        <w:t xml:space="preserve"> o que lo envíen con un formato incorrecto, sin llegar a ejecutar la lógica del </w:t>
      </w:r>
      <w:proofErr w:type="spellStart"/>
      <w:r w:rsidRPr="008B09B7">
        <w:rPr>
          <w:lang w:val="es-CL"/>
        </w:rPr>
        <w:t>endpoint</w:t>
      </w:r>
      <w:proofErr w:type="spellEnd"/>
      <w:r w:rsidRPr="008B09B7">
        <w:rPr>
          <w:lang w:val="es-CL"/>
        </w:rPr>
        <w:t>.</w:t>
      </w:r>
    </w:p>
    <w:p w14:paraId="2A3340F2" w14:textId="2048541D" w:rsidR="00287FE4" w:rsidRDefault="00000000">
      <w:pPr>
        <w:rPr>
          <w:lang w:val="es-CL"/>
        </w:rPr>
      </w:pPr>
      <w:r w:rsidRPr="00F82D95">
        <w:rPr>
          <w:lang w:val="es-CL"/>
        </w:rPr>
        <w:br/>
      </w:r>
    </w:p>
    <w:p w14:paraId="242B1FDC" w14:textId="77777777" w:rsidR="008B09B7" w:rsidRPr="00F82D95" w:rsidRDefault="008B09B7">
      <w:pPr>
        <w:rPr>
          <w:lang w:val="es-CL"/>
        </w:rPr>
      </w:pPr>
    </w:p>
    <w:p w14:paraId="0B4F50CB" w14:textId="77777777" w:rsidR="00287FE4" w:rsidRPr="00F82D95" w:rsidRDefault="00000000">
      <w:pPr>
        <w:pStyle w:val="Heading2"/>
        <w:rPr>
          <w:lang w:val="es-CL"/>
        </w:rPr>
      </w:pPr>
      <w:bookmarkStart w:id="22" w:name="_Toc242795493"/>
      <w:r w:rsidRPr="00F82D95">
        <w:rPr>
          <w:lang w:val="es-CL"/>
        </w:rPr>
        <w:t>7.2 Pruebas de Integración</w:t>
      </w:r>
      <w:bookmarkEnd w:id="22"/>
    </w:p>
    <w:p w14:paraId="07D451BA" w14:textId="77777777" w:rsidR="008B09B7" w:rsidRPr="008B09B7" w:rsidRDefault="008B09B7" w:rsidP="008B09B7">
      <w:pPr>
        <w:rPr>
          <w:lang w:val="es-CL"/>
        </w:rPr>
      </w:pPr>
      <w:r w:rsidRPr="008B09B7">
        <w:rPr>
          <w:lang w:val="es-CL"/>
        </w:rPr>
        <w:t xml:space="preserve">- Prueba 4: Validar el flujo continuo de Registro → Login → Redirección automática al </w:t>
      </w:r>
      <w:proofErr w:type="spellStart"/>
      <w:r w:rsidRPr="008B09B7">
        <w:rPr>
          <w:lang w:val="es-CL"/>
        </w:rPr>
        <w:t>Dashboard</w:t>
      </w:r>
      <w:proofErr w:type="spellEnd"/>
      <w:r w:rsidRPr="008B09B7">
        <w:rPr>
          <w:lang w:val="es-CL"/>
        </w:rPr>
        <w:t>.</w:t>
      </w:r>
    </w:p>
    <w:p w14:paraId="775007D6" w14:textId="77777777" w:rsidR="008B09B7" w:rsidRPr="008B09B7" w:rsidRDefault="008B09B7" w:rsidP="008B09B7">
      <w:pPr>
        <w:rPr>
          <w:lang w:val="es-CL"/>
        </w:rPr>
      </w:pPr>
      <w:r w:rsidRPr="008B09B7">
        <w:rPr>
          <w:lang w:val="es-CL"/>
        </w:rPr>
        <w:t xml:space="preserve">- Prueba 5: Validar el envío de una reseña desde el </w:t>
      </w:r>
      <w:proofErr w:type="spellStart"/>
      <w:r w:rsidRPr="008B09B7">
        <w:rPr>
          <w:lang w:val="es-CL"/>
        </w:rPr>
        <w:t>frontend</w:t>
      </w:r>
      <w:proofErr w:type="spellEnd"/>
      <w:r w:rsidRPr="008B09B7">
        <w:rPr>
          <w:lang w:val="es-CL"/>
        </w:rPr>
        <w:t xml:space="preserve"> y verificar su escritura exitosa en PostgreSQL a través de la API de lógica de negocio del </w:t>
      </w:r>
      <w:proofErr w:type="spellStart"/>
      <w:r w:rsidRPr="008B09B7">
        <w:rPr>
          <w:lang w:val="es-CL"/>
        </w:rPr>
        <w:t>backend</w:t>
      </w:r>
      <w:proofErr w:type="spellEnd"/>
      <w:r w:rsidRPr="008B09B7">
        <w:rPr>
          <w:lang w:val="es-CL"/>
        </w:rPr>
        <w:t>.</w:t>
      </w:r>
    </w:p>
    <w:p w14:paraId="54499095" w14:textId="77777777" w:rsidR="008B09B7" w:rsidRPr="008B09B7" w:rsidRDefault="008B09B7" w:rsidP="008B09B7">
      <w:pPr>
        <w:rPr>
          <w:lang w:val="es-CL"/>
        </w:rPr>
      </w:pPr>
      <w:r w:rsidRPr="008B09B7">
        <w:rPr>
          <w:lang w:val="es-CL"/>
        </w:rPr>
        <w:t>- Prueba 6: Validar el flujo completo de un partido entre dos jugadores: el jugador A propone un partido, el jugador B recibe la notificación y lo acepta, y el partido aparece como confirmado para ambos. Se ejecuta con dos cuentas en sesiones de navegador separadas.</w:t>
      </w:r>
    </w:p>
    <w:p w14:paraId="7CDB3D28" w14:textId="32EB4C21" w:rsidR="00287FE4" w:rsidRPr="00F82D95" w:rsidRDefault="00000000">
      <w:pPr>
        <w:rPr>
          <w:lang w:val="es-CL"/>
        </w:rPr>
      </w:pPr>
      <w:r w:rsidRPr="00F82D95">
        <w:rPr>
          <w:lang w:val="es-CL"/>
        </w:rPr>
        <w:br/>
      </w:r>
    </w:p>
    <w:p w14:paraId="01C61754" w14:textId="77777777" w:rsidR="00287FE4" w:rsidRPr="00F82D95" w:rsidRDefault="00000000">
      <w:pPr>
        <w:pStyle w:val="Heading2"/>
        <w:rPr>
          <w:lang w:val="es-CL"/>
        </w:rPr>
      </w:pPr>
      <w:bookmarkStart w:id="23" w:name="_Toc242795494"/>
      <w:r w:rsidRPr="00F82D95">
        <w:rPr>
          <w:lang w:val="es-CL"/>
        </w:rPr>
        <w:lastRenderedPageBreak/>
        <w:t>7.3 Pruebas de Rendimiento</w:t>
      </w:r>
      <w:bookmarkEnd w:id="23"/>
    </w:p>
    <w:p w14:paraId="23E3F667" w14:textId="77777777" w:rsidR="008B09B7" w:rsidRPr="008B09B7" w:rsidRDefault="008B09B7" w:rsidP="008B09B7">
      <w:pPr>
        <w:rPr>
          <w:lang w:val="es-CL"/>
        </w:rPr>
      </w:pPr>
      <w:r w:rsidRPr="008B09B7">
        <w:rPr>
          <w:lang w:val="es-CL"/>
        </w:rPr>
        <w:t xml:space="preserve">- Prueba 7: Medir el tiempo de respuesta del </w:t>
      </w:r>
      <w:proofErr w:type="spellStart"/>
      <w:r w:rsidRPr="008B09B7">
        <w:rPr>
          <w:lang w:val="es-CL"/>
        </w:rPr>
        <w:t>endpoint</w:t>
      </w:r>
      <w:proofErr w:type="spellEnd"/>
      <w:r w:rsidRPr="008B09B7">
        <w:rPr>
          <w:lang w:val="es-CL"/>
        </w:rPr>
        <w:t xml:space="preserve"> de búsqueda de canchas cercanas, que debe ser menor a 500 ms con el servidor en estado activo (</w:t>
      </w:r>
      <w:proofErr w:type="spellStart"/>
      <w:r w:rsidRPr="008B09B7">
        <w:rPr>
          <w:lang w:val="es-CL"/>
        </w:rPr>
        <w:t>warm</w:t>
      </w:r>
      <w:proofErr w:type="spellEnd"/>
      <w:r w:rsidRPr="008B09B7">
        <w:rPr>
          <w:lang w:val="es-CL"/>
        </w:rPr>
        <w:t xml:space="preserve">). Se asume el </w:t>
      </w:r>
      <w:proofErr w:type="spellStart"/>
      <w:r w:rsidRPr="008B09B7">
        <w:rPr>
          <w:lang w:val="es-CL"/>
        </w:rPr>
        <w:t>cold</w:t>
      </w:r>
      <w:proofErr w:type="spellEnd"/>
      <w:r w:rsidRPr="008B09B7">
        <w:rPr>
          <w:lang w:val="es-CL"/>
        </w:rPr>
        <w:t xml:space="preserve"> </w:t>
      </w:r>
      <w:proofErr w:type="spellStart"/>
      <w:r w:rsidRPr="008B09B7">
        <w:rPr>
          <w:lang w:val="es-CL"/>
        </w:rPr>
        <w:t>start</w:t>
      </w:r>
      <w:proofErr w:type="spellEnd"/>
      <w:r w:rsidRPr="008B09B7">
        <w:rPr>
          <w:lang w:val="es-CL"/>
        </w:rPr>
        <w:t xml:space="preserve"> (latencia inicial) como limitación conocida de la capa gratuita de Render.</w:t>
      </w:r>
    </w:p>
    <w:p w14:paraId="7B7095A5" w14:textId="77777777" w:rsidR="008B09B7" w:rsidRPr="008B09B7" w:rsidRDefault="008B09B7" w:rsidP="008B09B7">
      <w:pPr>
        <w:rPr>
          <w:lang w:val="es-CL"/>
        </w:rPr>
      </w:pPr>
      <w:r w:rsidRPr="008B09B7">
        <w:rPr>
          <w:lang w:val="es-CL"/>
        </w:rPr>
        <w:t xml:space="preserve">- Prueba 8: Auditar la aplicación desplegada en </w:t>
      </w:r>
      <w:proofErr w:type="spellStart"/>
      <w:r w:rsidRPr="008B09B7">
        <w:rPr>
          <w:lang w:val="es-CL"/>
        </w:rPr>
        <w:t>Vercel</w:t>
      </w:r>
      <w:proofErr w:type="spellEnd"/>
      <w:r w:rsidRPr="008B09B7">
        <w:rPr>
          <w:lang w:val="es-CL"/>
        </w:rPr>
        <w:t xml:space="preserve"> con Lighthouse (Chrome </w:t>
      </w:r>
      <w:proofErr w:type="spellStart"/>
      <w:r w:rsidRPr="008B09B7">
        <w:rPr>
          <w:lang w:val="es-CL"/>
        </w:rPr>
        <w:t>DevTools</w:t>
      </w:r>
      <w:proofErr w:type="spellEnd"/>
      <w:r w:rsidRPr="008B09B7">
        <w:rPr>
          <w:lang w:val="es-CL"/>
        </w:rPr>
        <w:t>), registrando el puntaje de Performance y los tiempos de carga, con una meta de puntaje igual o superior a 80.</w:t>
      </w:r>
    </w:p>
    <w:p w14:paraId="2779A54B" w14:textId="25721031" w:rsidR="00287FE4" w:rsidRPr="00F82D95" w:rsidRDefault="00000000">
      <w:pPr>
        <w:rPr>
          <w:lang w:val="es-CL"/>
        </w:rPr>
      </w:pPr>
      <w:r w:rsidRPr="00F82D95">
        <w:rPr>
          <w:lang w:val="es-CL"/>
        </w:rPr>
        <w:br/>
      </w:r>
    </w:p>
    <w:p w14:paraId="00C6F56F" w14:textId="77777777" w:rsidR="00287FE4" w:rsidRPr="00F82D95" w:rsidRDefault="00000000">
      <w:pPr>
        <w:pStyle w:val="Heading2"/>
        <w:rPr>
          <w:lang w:val="es-CL"/>
        </w:rPr>
      </w:pPr>
      <w:bookmarkStart w:id="24" w:name="_Toc242795495"/>
      <w:r w:rsidRPr="00F82D95">
        <w:rPr>
          <w:lang w:val="es-CL"/>
        </w:rPr>
        <w:t>7.4 Pruebas de Seguridad</w:t>
      </w:r>
      <w:bookmarkEnd w:id="24"/>
    </w:p>
    <w:p w14:paraId="0B2EC580" w14:textId="77777777" w:rsidR="003F1A17" w:rsidRPr="003F1A17" w:rsidRDefault="003F1A17" w:rsidP="003F1A17">
      <w:pPr>
        <w:rPr>
          <w:lang w:val="es-CL"/>
        </w:rPr>
      </w:pPr>
      <w:r w:rsidRPr="003F1A17">
        <w:rPr>
          <w:lang w:val="es-CL"/>
        </w:rPr>
        <w:t xml:space="preserve">- Prueba 9: Validar las políticas RLS en </w:t>
      </w:r>
      <w:proofErr w:type="spellStart"/>
      <w:r w:rsidRPr="003F1A17">
        <w:rPr>
          <w:lang w:val="es-CL"/>
        </w:rPr>
        <w:t>Supabase</w:t>
      </w:r>
      <w:proofErr w:type="spellEnd"/>
      <w:r w:rsidRPr="003F1A17">
        <w:rPr>
          <w:lang w:val="es-CL"/>
        </w:rPr>
        <w:t>. Realizar peticiones REST directas a las tablas desde Postman usando la llave pública (</w:t>
      </w:r>
      <w:proofErr w:type="spellStart"/>
      <w:r w:rsidRPr="003F1A17">
        <w:rPr>
          <w:lang w:val="es-CL"/>
        </w:rPr>
        <w:t>anon</w:t>
      </w:r>
      <w:proofErr w:type="spellEnd"/>
      <w:r w:rsidRPr="003F1A17">
        <w:rPr>
          <w:lang w:val="es-CL"/>
        </w:rPr>
        <w:t xml:space="preserve"> </w:t>
      </w:r>
      <w:proofErr w:type="spellStart"/>
      <w:r w:rsidRPr="003F1A17">
        <w:rPr>
          <w:lang w:val="es-CL"/>
        </w:rPr>
        <w:t>key</w:t>
      </w:r>
      <w:proofErr w:type="spellEnd"/>
      <w:r w:rsidRPr="003F1A17">
        <w:rPr>
          <w:lang w:val="es-CL"/>
        </w:rPr>
        <w:t>) y comprobar que la base de datos no exponga ni permita modificar información.</w:t>
      </w:r>
    </w:p>
    <w:p w14:paraId="1C5B644B" w14:textId="77777777" w:rsidR="003F1A17" w:rsidRPr="003F1A17" w:rsidRDefault="003F1A17" w:rsidP="003F1A17">
      <w:pPr>
        <w:rPr>
          <w:lang w:val="es-CL"/>
        </w:rPr>
      </w:pPr>
      <w:r w:rsidRPr="003F1A17">
        <w:rPr>
          <w:lang w:val="es-CL"/>
        </w:rPr>
        <w:t xml:space="preserve">- Prueba 10: Verificar que la llave </w:t>
      </w:r>
      <w:proofErr w:type="spellStart"/>
      <w:r w:rsidRPr="003F1A17">
        <w:rPr>
          <w:lang w:val="es-CL"/>
        </w:rPr>
        <w:t>service_role</w:t>
      </w:r>
      <w:proofErr w:type="spellEnd"/>
      <w:r w:rsidRPr="003F1A17">
        <w:rPr>
          <w:lang w:val="es-CL"/>
        </w:rPr>
        <w:t xml:space="preserve"> no esté expuesta en el </w:t>
      </w:r>
      <w:proofErr w:type="spellStart"/>
      <w:r w:rsidRPr="003F1A17">
        <w:rPr>
          <w:lang w:val="es-CL"/>
        </w:rPr>
        <w:t>bundle</w:t>
      </w:r>
      <w:proofErr w:type="spellEnd"/>
      <w:r w:rsidRPr="003F1A17">
        <w:rPr>
          <w:lang w:val="es-CL"/>
        </w:rPr>
        <w:t xml:space="preserve"> estático del </w:t>
      </w:r>
      <w:proofErr w:type="spellStart"/>
      <w:r w:rsidRPr="003F1A17">
        <w:rPr>
          <w:lang w:val="es-CL"/>
        </w:rPr>
        <w:t>frontend</w:t>
      </w:r>
      <w:proofErr w:type="spellEnd"/>
      <w:r w:rsidRPr="003F1A17">
        <w:rPr>
          <w:lang w:val="es-CL"/>
        </w:rPr>
        <w:t xml:space="preserve"> (carpeta de </w:t>
      </w:r>
      <w:proofErr w:type="spellStart"/>
      <w:r w:rsidRPr="003F1A17">
        <w:rPr>
          <w:lang w:val="es-CL"/>
        </w:rPr>
        <w:t>build</w:t>
      </w:r>
      <w:proofErr w:type="spellEnd"/>
      <w:r w:rsidRPr="003F1A17">
        <w:rPr>
          <w:lang w:val="es-CL"/>
        </w:rPr>
        <w:t xml:space="preserve"> generada por Vite) y corroborar que el archivo de variables de entorno del </w:t>
      </w:r>
      <w:proofErr w:type="spellStart"/>
      <w:r w:rsidRPr="003F1A17">
        <w:rPr>
          <w:lang w:val="es-CL"/>
        </w:rPr>
        <w:t>backend</w:t>
      </w:r>
      <w:proofErr w:type="spellEnd"/>
      <w:r w:rsidRPr="003F1A17">
        <w:rPr>
          <w:lang w:val="es-CL"/>
        </w:rPr>
        <w:t xml:space="preserve"> esté declarado </w:t>
      </w:r>
      <w:proofErr w:type="gramStart"/>
      <w:r w:rsidRPr="003F1A17">
        <w:rPr>
          <w:lang w:val="es-CL"/>
        </w:rPr>
        <w:t>en .</w:t>
      </w:r>
      <w:proofErr w:type="spellStart"/>
      <w:r w:rsidRPr="003F1A17">
        <w:rPr>
          <w:lang w:val="es-CL"/>
        </w:rPr>
        <w:t>gitignore</w:t>
      </w:r>
      <w:proofErr w:type="spellEnd"/>
      <w:proofErr w:type="gramEnd"/>
      <w:r w:rsidRPr="003F1A17">
        <w:rPr>
          <w:lang w:val="es-CL"/>
        </w:rPr>
        <w:t>.</w:t>
      </w:r>
    </w:p>
    <w:p w14:paraId="6BC25CDE" w14:textId="79234BD6" w:rsidR="00287FE4" w:rsidRPr="00F82D95" w:rsidRDefault="003F1A17" w:rsidP="003F1A17">
      <w:pPr>
        <w:rPr>
          <w:lang w:val="es-CL"/>
        </w:rPr>
      </w:pPr>
      <w:r w:rsidRPr="003F1A17">
        <w:rPr>
          <w:lang w:val="es-CL"/>
        </w:rPr>
        <w:t>- Prueba 11: Validar el control de acceso entre usuarios. Utilizando el token del jugador A, intentar desde Postman modificar el perfil o registrar un resultado a nombre del jugador B, comprobando que la API rechace la operación con código HTTP 403.</w:t>
      </w:r>
      <w:r w:rsidR="00000000" w:rsidRPr="00F82D95">
        <w:rPr>
          <w:lang w:val="es-CL"/>
        </w:rPr>
        <w:br/>
      </w:r>
    </w:p>
    <w:p w14:paraId="54F67771" w14:textId="77777777" w:rsidR="003025F8" w:rsidRDefault="003025F8">
      <w:pPr>
        <w:pStyle w:val="Heading1"/>
        <w:rPr>
          <w:lang w:val="es-CL"/>
        </w:rPr>
      </w:pPr>
    </w:p>
    <w:p w14:paraId="1A719DAC" w14:textId="4CB4F3B6" w:rsidR="00287FE4" w:rsidRPr="00F82D95" w:rsidRDefault="00000000">
      <w:pPr>
        <w:pStyle w:val="Heading1"/>
        <w:rPr>
          <w:lang w:val="es-CL"/>
        </w:rPr>
      </w:pPr>
      <w:bookmarkStart w:id="25" w:name="_Toc242795496"/>
      <w:r w:rsidRPr="00F82D95">
        <w:rPr>
          <w:lang w:val="es-CL"/>
        </w:rPr>
        <w:t>8. Manual Técnico de Instalación y Ejecución</w:t>
      </w:r>
      <w:bookmarkEnd w:id="25"/>
    </w:p>
    <w:p w14:paraId="13BA9997" w14:textId="77777777" w:rsidR="00287FE4" w:rsidRPr="00F82D95" w:rsidRDefault="00000000">
      <w:pPr>
        <w:rPr>
          <w:lang w:val="es-CL"/>
        </w:rPr>
      </w:pPr>
      <w:r w:rsidRPr="00F82D95">
        <w:rPr>
          <w:lang w:val="es-CL"/>
        </w:rPr>
        <w:t>Para levantar el proyecto en cualquier entorno limpio:</w:t>
      </w:r>
    </w:p>
    <w:p w14:paraId="78A301FB" w14:textId="77777777" w:rsidR="00287FE4" w:rsidRPr="00F82D95" w:rsidRDefault="00000000">
      <w:pPr>
        <w:rPr>
          <w:lang w:val="es-CL"/>
        </w:rPr>
      </w:pPr>
      <w:r w:rsidRPr="00F82D95">
        <w:rPr>
          <w:lang w:val="es-CL"/>
        </w:rPr>
        <w:t>Opción 1: Modo Desarrollo (Node.js)</w:t>
      </w:r>
      <w:r w:rsidRPr="00F82D95">
        <w:rPr>
          <w:lang w:val="es-CL"/>
        </w:rPr>
        <w:br/>
        <w:t>1. Clonar el repositorio desde GitHub.</w:t>
      </w:r>
      <w:r w:rsidRPr="00F82D95">
        <w:rPr>
          <w:lang w:val="es-CL"/>
        </w:rPr>
        <w:br/>
        <w:t xml:space="preserve">2. Crear </w:t>
      </w:r>
      <w:proofErr w:type="gramStart"/>
      <w:r w:rsidRPr="00F82D95">
        <w:rPr>
          <w:lang w:val="es-CL"/>
        </w:rPr>
        <w:t>archivo .</w:t>
      </w:r>
      <w:proofErr w:type="spellStart"/>
      <w:r w:rsidRPr="00F82D95">
        <w:rPr>
          <w:lang w:val="es-CL"/>
        </w:rPr>
        <w:t>env</w:t>
      </w:r>
      <w:proofErr w:type="spellEnd"/>
      <w:proofErr w:type="gramEnd"/>
      <w:r w:rsidRPr="00F82D95">
        <w:rPr>
          <w:lang w:val="es-CL"/>
        </w:rPr>
        <w:t xml:space="preserve"> en carpeta </w:t>
      </w:r>
      <w:proofErr w:type="spellStart"/>
      <w:r w:rsidRPr="00F82D95">
        <w:rPr>
          <w:lang w:val="es-CL"/>
        </w:rPr>
        <w:t>backend</w:t>
      </w:r>
      <w:proofErr w:type="spellEnd"/>
      <w:r w:rsidRPr="00F82D95">
        <w:rPr>
          <w:lang w:val="es-CL"/>
        </w:rPr>
        <w:t xml:space="preserve"> con llaves maestras de </w:t>
      </w:r>
      <w:proofErr w:type="spellStart"/>
      <w:r w:rsidRPr="00F82D95">
        <w:rPr>
          <w:lang w:val="es-CL"/>
        </w:rPr>
        <w:t>Supabase</w:t>
      </w:r>
      <w:proofErr w:type="spellEnd"/>
      <w:r w:rsidRPr="00F82D95">
        <w:rPr>
          <w:lang w:val="es-CL"/>
        </w:rPr>
        <w:t>.</w:t>
      </w:r>
      <w:r w:rsidRPr="00F82D95">
        <w:rPr>
          <w:lang w:val="es-CL"/>
        </w:rPr>
        <w:br/>
        <w:t>3. Ejecutar "</w:t>
      </w:r>
      <w:proofErr w:type="spellStart"/>
      <w:r w:rsidRPr="00F82D95">
        <w:rPr>
          <w:lang w:val="es-CL"/>
        </w:rPr>
        <w:t>npm</w:t>
      </w:r>
      <w:proofErr w:type="spellEnd"/>
      <w:r w:rsidRPr="00F82D95">
        <w:rPr>
          <w:lang w:val="es-CL"/>
        </w:rPr>
        <w:t xml:space="preserve"> </w:t>
      </w:r>
      <w:proofErr w:type="spellStart"/>
      <w:r w:rsidRPr="00F82D95">
        <w:rPr>
          <w:lang w:val="es-CL"/>
        </w:rPr>
        <w:t>install</w:t>
      </w:r>
      <w:proofErr w:type="spellEnd"/>
      <w:r w:rsidRPr="00F82D95">
        <w:rPr>
          <w:lang w:val="es-CL"/>
        </w:rPr>
        <w:t>" en /</w:t>
      </w:r>
      <w:proofErr w:type="spellStart"/>
      <w:r w:rsidRPr="00F82D95">
        <w:rPr>
          <w:lang w:val="es-CL"/>
        </w:rPr>
        <w:t>frontend</w:t>
      </w:r>
      <w:proofErr w:type="spellEnd"/>
      <w:r w:rsidRPr="00F82D95">
        <w:rPr>
          <w:lang w:val="es-CL"/>
        </w:rPr>
        <w:t xml:space="preserve"> y /</w:t>
      </w:r>
      <w:proofErr w:type="spellStart"/>
      <w:r w:rsidRPr="00F82D95">
        <w:rPr>
          <w:lang w:val="es-CL"/>
        </w:rPr>
        <w:t>backend</w:t>
      </w:r>
      <w:proofErr w:type="spellEnd"/>
      <w:r w:rsidRPr="00F82D95">
        <w:rPr>
          <w:lang w:val="es-CL"/>
        </w:rPr>
        <w:t xml:space="preserve"> para instalar dependencias.</w:t>
      </w:r>
      <w:r w:rsidRPr="00F82D95">
        <w:rPr>
          <w:lang w:val="es-CL"/>
        </w:rPr>
        <w:br/>
        <w:t>4. Ejecutar "</w:t>
      </w:r>
      <w:proofErr w:type="spellStart"/>
      <w:r w:rsidRPr="00F82D95">
        <w:rPr>
          <w:lang w:val="es-CL"/>
        </w:rPr>
        <w:t>npm</w:t>
      </w:r>
      <w:proofErr w:type="spellEnd"/>
      <w:r w:rsidRPr="00F82D95">
        <w:rPr>
          <w:lang w:val="es-CL"/>
        </w:rPr>
        <w:t xml:space="preserve"> run </w:t>
      </w:r>
      <w:proofErr w:type="spellStart"/>
      <w:r w:rsidRPr="00F82D95">
        <w:rPr>
          <w:lang w:val="es-CL"/>
        </w:rPr>
        <w:t>dev</w:t>
      </w:r>
      <w:proofErr w:type="spellEnd"/>
      <w:r w:rsidRPr="00F82D95">
        <w:rPr>
          <w:lang w:val="es-CL"/>
        </w:rPr>
        <w:t>" en ambas carpetas.</w:t>
      </w:r>
    </w:p>
    <w:p w14:paraId="208FE901" w14:textId="2CBD76C3" w:rsidR="00287FE4" w:rsidRPr="00F82D95" w:rsidRDefault="00287FE4">
      <w:pPr>
        <w:rPr>
          <w:lang w:val="es-CL"/>
        </w:rPr>
      </w:pPr>
    </w:p>
    <w:sectPr w:rsidR="00287FE4" w:rsidRPr="00F82D9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C5F76D6"/>
    <w:multiLevelType w:val="multilevel"/>
    <w:tmpl w:val="830CD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5B43D2"/>
    <w:multiLevelType w:val="multilevel"/>
    <w:tmpl w:val="0AE0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4066614">
    <w:abstractNumId w:val="8"/>
  </w:num>
  <w:num w:numId="2" w16cid:durableId="1787040013">
    <w:abstractNumId w:val="6"/>
  </w:num>
  <w:num w:numId="3" w16cid:durableId="917786468">
    <w:abstractNumId w:val="5"/>
  </w:num>
  <w:num w:numId="4" w16cid:durableId="1254319873">
    <w:abstractNumId w:val="4"/>
  </w:num>
  <w:num w:numId="5" w16cid:durableId="789322188">
    <w:abstractNumId w:val="7"/>
  </w:num>
  <w:num w:numId="6" w16cid:durableId="582835008">
    <w:abstractNumId w:val="3"/>
  </w:num>
  <w:num w:numId="7" w16cid:durableId="553931221">
    <w:abstractNumId w:val="2"/>
  </w:num>
  <w:num w:numId="8" w16cid:durableId="1359546376">
    <w:abstractNumId w:val="1"/>
  </w:num>
  <w:num w:numId="9" w16cid:durableId="307050437">
    <w:abstractNumId w:val="0"/>
  </w:num>
  <w:num w:numId="10" w16cid:durableId="539512309">
    <w:abstractNumId w:val="9"/>
  </w:num>
  <w:num w:numId="11" w16cid:durableId="8632488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75E8"/>
    <w:rsid w:val="00287FE4"/>
    <w:rsid w:val="0029639D"/>
    <w:rsid w:val="003025F8"/>
    <w:rsid w:val="00326F90"/>
    <w:rsid w:val="003F1A17"/>
    <w:rsid w:val="00406BCE"/>
    <w:rsid w:val="00732035"/>
    <w:rsid w:val="008B09B7"/>
    <w:rsid w:val="00AA1D8D"/>
    <w:rsid w:val="00B47730"/>
    <w:rsid w:val="00BB4D1E"/>
    <w:rsid w:val="00CB0664"/>
    <w:rsid w:val="00CB2600"/>
    <w:rsid w:val="00E677AB"/>
    <w:rsid w:val="00F25F60"/>
    <w:rsid w:val="00F82D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CC8370"/>
  <w14:defaultImageDpi w14:val="300"/>
  <w15:docId w15:val="{575D6ADB-89BF-454E-9B0B-CDA1B9135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77AB"/>
  </w:style>
  <w:style w:type="paragraph" w:styleId="Heading1">
    <w:name w:val="heading 1"/>
    <w:basedOn w:val="Normal"/>
    <w:next w:val="Normal"/>
    <w:link w:val="Heading1Char"/>
    <w:uiPriority w:val="9"/>
    <w:qFormat/>
    <w:rsid w:val="00FC693F"/>
    <w:pPr>
      <w:keepNext/>
      <w:keepLines/>
      <w:spacing w:before="560" w:after="240"/>
      <w:outlineLvl w:val="0"/>
    </w:pPr>
    <w:rPr>
      <w:rFonts w:asciiTheme="majorHAnsi" w:eastAsiaTheme="majorEastAsia" w:hAnsiTheme="majorHAnsi" w:cstheme="majorBidi"/>
      <w:b/>
      <w:bCs/>
      <w:color w:val="0B5345"/>
      <w:sz w:val="40"/>
      <w:szCs w:val="28"/>
    </w:rPr>
  </w:style>
  <w:style w:type="paragraph" w:styleId="Heading2">
    <w:name w:val="heading 2"/>
    <w:basedOn w:val="Normal"/>
    <w:next w:val="Normal"/>
    <w:link w:val="Heading2Char"/>
    <w:uiPriority w:val="9"/>
    <w:unhideWhenUsed/>
    <w:qFormat/>
    <w:rsid w:val="00FC693F"/>
    <w:pPr>
      <w:keepNext/>
      <w:keepLines/>
      <w:spacing w:before="400" w:after="160"/>
      <w:outlineLvl w:val="1"/>
    </w:pPr>
    <w:rPr>
      <w:rFonts w:asciiTheme="majorHAnsi" w:eastAsiaTheme="majorEastAsia" w:hAnsiTheme="majorHAnsi" w:cstheme="majorBidi"/>
      <w:b/>
      <w:bCs/>
      <w:color w:val="0B5345"/>
      <w:sz w:val="32"/>
      <w:szCs w:val="26"/>
    </w:rPr>
  </w:style>
  <w:style w:type="paragraph" w:styleId="Heading3">
    <w:name w:val="heading 3"/>
    <w:basedOn w:val="Normal"/>
    <w:next w:val="Normal"/>
    <w:link w:val="Heading3Char"/>
    <w:uiPriority w:val="9"/>
    <w:unhideWhenUsed/>
    <w:qFormat/>
    <w:rsid w:val="00FC693F"/>
    <w:pPr>
      <w:keepNext/>
      <w:keepLines/>
      <w:spacing w:before="320" w:after="120"/>
      <w:outlineLvl w:val="2"/>
    </w:pPr>
    <w:rPr>
      <w:rFonts w:asciiTheme="majorHAnsi" w:eastAsiaTheme="majorEastAsia" w:hAnsiTheme="majorHAnsi" w:cstheme="majorBidi"/>
      <w:b/>
      <w:bCs/>
      <w:color w:val="0B5345"/>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F1A17"/>
    <w:pPr>
      <w:spacing w:after="100"/>
    </w:pPr>
  </w:style>
  <w:style w:type="paragraph" w:styleId="TOC2">
    <w:name w:val="toc 2"/>
    <w:basedOn w:val="Normal"/>
    <w:next w:val="Normal"/>
    <w:autoRedefine/>
    <w:uiPriority w:val="39"/>
    <w:unhideWhenUsed/>
    <w:rsid w:val="003F1A17"/>
    <w:pPr>
      <w:spacing w:after="100"/>
      <w:ind w:left="220"/>
    </w:pPr>
  </w:style>
  <w:style w:type="paragraph" w:styleId="TOC3">
    <w:name w:val="toc 3"/>
    <w:basedOn w:val="Normal"/>
    <w:next w:val="Normal"/>
    <w:autoRedefine/>
    <w:uiPriority w:val="39"/>
    <w:unhideWhenUsed/>
    <w:rsid w:val="003F1A17"/>
    <w:pPr>
      <w:spacing w:after="100"/>
      <w:ind w:left="440"/>
    </w:pPr>
  </w:style>
  <w:style w:type="character" w:styleId="Hyperlink">
    <w:name w:val="Hyperlink"/>
    <w:basedOn w:val="DefaultParagraphFont"/>
    <w:uiPriority w:val="99"/>
    <w:unhideWhenUsed/>
    <w:rsid w:val="003F1A1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21</Pages>
  <Words>3230</Words>
  <Characters>17769</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SEBASTIAN . TOLEDO BELTRAN</cp:lastModifiedBy>
  <cp:revision>5</cp:revision>
  <dcterms:created xsi:type="dcterms:W3CDTF">2026-10-13T17:51:00Z</dcterms:created>
  <dcterms:modified xsi:type="dcterms:W3CDTF">2026-10-13T18:34:00Z</dcterms:modified>
  <cp:category/>
</cp:coreProperties>
</file>